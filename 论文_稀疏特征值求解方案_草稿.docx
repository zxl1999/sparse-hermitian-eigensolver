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﻿# 面向电磁谐振与微波器件仿真的高效、稳定稀疏特征值求解方案</w:t>
      </w:r>
    </w:p>
    <w:p>
      <w:pPr>
        <w:jc w:val="center"/>
      </w:pPr>
      <w:r>
        <w:rPr>
          <w:rFonts w:ascii="Microsoft YaHei" w:hAnsi="Microsoft YaHei" w:eastAsia="Microsoft YaHei"/>
          <w:i/>
          <w:sz w:val="26"/>
        </w:rPr>
        <w:t>——一套可复现、低内存、高精度的大规模非正定厄密稀疏特征值求解器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参赛赛道：AI + 工业软件（中国商飞赛题）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报告版本：v1.0 ｜ 日期：2026-09-30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代码仓库：sparse-hermitian-eigensolver（本目录）｜ 许可：BSD-3-Clause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end"/>
      </w:r>
    </w:p>
    <w:p>
      <w:r>
        <w:t>打开文档后如目录未自动刷新，请在 Word 中右键目录并选择“更新域”。</w:t>
      </w:r>
    </w:p>
    <w:p>
      <w:r>
        <w:br w:type="page"/>
      </w:r>
    </w:p>
    <w:p>
      <w:r>
        <w:rPr>
          <w:rFonts w:ascii="Microsoft YaHei" w:hAnsi="Microsoft YaHei" w:eastAsia="Microsoft YaHei"/>
          <w:sz w:val="21"/>
        </w:rPr>
        <w:t>﻿# 面向电磁谐振与微波器件仿真的高效、稳定稀疏特征值求解方案</w:t>
      </w:r>
    </w:p>
    <w:p>
      <w:r>
        <w:rPr>
          <w:rFonts w:ascii="Microsoft YaHei" w:hAnsi="Microsoft YaHei" w:eastAsia="Microsoft YaHei"/>
          <w:b/>
          <w:sz w:val="21"/>
        </w:rPr>
        <w:t>——一套可复现、低内存、高精度的大规模非正定厄密稀疏特征值求解器</w:t>
      </w:r>
    </w:p>
    <w:p>
      <w:pPr>
        <w:pStyle w:val="Quote"/>
      </w:pPr>
      <w:r>
        <w:rPr>
          <w:rFonts w:ascii="Microsoft YaHei" w:hAnsi="Microsoft YaHei" w:eastAsia="Microsoft YaHei"/>
          <w:sz w:val="21"/>
        </w:rPr>
        <w:t>参赛赛道：AI + 工业软件（中国商飞赛题）</w:t>
      </w:r>
    </w:p>
    <w:p>
      <w:pPr>
        <w:pStyle w:val="Quote"/>
      </w:pPr>
      <w:r>
        <w:rPr>
          <w:rFonts w:ascii="Microsoft YaHei" w:hAnsi="Microsoft YaHei" w:eastAsia="Microsoft YaHei"/>
          <w:sz w:val="21"/>
        </w:rPr>
        <w:t>报告版本：v1.0 ｜ 日期：2026-09-30</w:t>
      </w:r>
    </w:p>
    <w:p>
      <w:pPr>
        <w:pStyle w:val="Quote"/>
      </w:pPr>
      <w:r>
        <w:rPr>
          <w:rFonts w:ascii="Microsoft YaHei" w:hAnsi="Microsoft YaHei" w:eastAsia="Microsoft YaHei"/>
          <w:sz w:val="21"/>
        </w:rPr>
        <w:t>代码仓库：</w:t>
      </w:r>
      <w:r>
        <w:rPr>
          <w:rFonts w:ascii="Consolas" w:hAnsi="Consolas" w:eastAsia="Consolas"/>
          <w:sz w:val="18"/>
        </w:rPr>
        <w:t>sparse-hermitian-eigensolver</w:t>
      </w:r>
      <w:r>
        <w:rPr>
          <w:rFonts w:ascii="Microsoft YaHei" w:hAnsi="Microsoft YaHei" w:eastAsia="Microsoft YaHei"/>
          <w:sz w:val="21"/>
        </w:rPr>
        <w:t>（本目录）｜ 许可：BSD-3-Clause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摘要</w:t>
      </w:r>
    </w:p>
    <w:p>
      <w:r>
        <w:rPr>
          <w:rFonts w:ascii="Microsoft YaHei" w:hAnsi="Microsoft YaHei" w:eastAsia="Microsoft YaHei"/>
          <w:sz w:val="21"/>
        </w:rPr>
        <w:t>微波器件设计、天线仿真、电磁兼容与光子晶体带隙计算，经有限元（FEM）或矩量法（MoM）离散后，最终都归结为</w:t>
      </w:r>
      <w:r>
        <w:rPr>
          <w:rFonts w:ascii="Microsoft YaHei" w:hAnsi="Microsoft YaHei" w:eastAsia="Microsoft YaHei"/>
          <w:b/>
          <w:sz w:val="21"/>
        </w:rPr>
        <w:t>大规模稀疏厄密矩阵的特征值问题</w:t>
      </w:r>
      <w:r>
        <w:rPr>
          <w:rFonts w:ascii="Microsoft YaHei" w:hAnsi="Microsoft YaHei" w:eastAsia="Microsoft YaHei"/>
          <w:sz w:val="21"/>
        </w:rPr>
        <w:t>。受材料色散、复杂边界（PML）与高低频效应影响，矩阵常呈现</w:t>
      </w:r>
      <w:r>
        <w:rPr>
          <w:rFonts w:ascii="Microsoft YaHei" w:hAnsi="Microsoft YaHei" w:eastAsia="Microsoft YaHei"/>
          <w:b/>
          <w:sz w:val="21"/>
        </w:rPr>
        <w:t>非正定/不定</w:t>
      </w:r>
      <w:r>
        <w:rPr>
          <w:rFonts w:ascii="Microsoft YaHei" w:hAnsi="Microsoft YaHei" w:eastAsia="Microsoft YaHei"/>
          <w:sz w:val="21"/>
        </w:rPr>
        <w:t>特性，而现有工具多只支持正定矩阵，导致计算耗时过长、结果错误、目标频段特征值丢失。</w:t>
      </w:r>
    </w:p>
    <w:p>
      <w:r>
        <w:rPr>
          <w:rFonts w:ascii="Microsoft YaHei" w:hAnsi="Microsoft YaHei" w:eastAsia="Microsoft YaHei"/>
          <w:sz w:val="21"/>
        </w:rPr>
        <w:t xml:space="preserve">本文提出并实现了一套完整的求解方案 </w:t>
      </w:r>
      <w:r>
        <w:rPr>
          <w:rFonts w:ascii="Consolas" w:hAnsi="Consolas" w:eastAsia="Consolas"/>
          <w:sz w:val="18"/>
        </w:rPr>
        <w:t>sparse-eigensolver</w:t>
      </w:r>
      <w:r>
        <w:rPr>
          <w:rFonts w:ascii="Microsoft YaHei" w:hAnsi="Microsoft YaHei" w:eastAsia="Microsoft YaHei"/>
          <w:sz w:val="21"/>
        </w:rPr>
        <w:t>，其核心是</w:t>
      </w:r>
      <w:r>
        <w:rPr>
          <w:rFonts w:ascii="Microsoft YaHei" w:hAnsi="Microsoft YaHei" w:eastAsia="Microsoft YaHei"/>
          <w:b/>
          <w:sz w:val="21"/>
        </w:rPr>
        <w:t>位移求逆（shift-invert）Lanczos / Arnoldi 迭代</w:t>
      </w:r>
      <w:r>
        <w:rPr>
          <w:rFonts w:ascii="Microsoft YaHei" w:hAnsi="Microsoft YaHei" w:eastAsia="Microsoft YaHei"/>
          <w:sz w:val="21"/>
        </w:rPr>
        <w:t>，配合四组面向电磁仿真痛点的工程化设计：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双路径自动分流</w:t>
      </w:r>
      <w:r>
        <w:rPr>
          <w:rFonts w:ascii="Microsoft YaHei" w:hAnsi="Microsoft YaHei" w:eastAsia="Microsoft YaHei"/>
          <w:sz w:val="21"/>
        </w:rPr>
        <w:t xml:space="preserve">：按相对非厄密度 </w:t>
      </w:r>
      <w:r>
        <w:rPr>
          <w:rFonts w:ascii="Consolas" w:hAnsi="Consolas" w:eastAsia="Consolas"/>
          <w:sz w:val="18"/>
        </w:rPr>
        <w:t>‖A − Aᴴ‖/‖A‖</w:t>
      </w:r>
      <w:r>
        <w:rPr>
          <w:rFonts w:ascii="Microsoft YaHei" w:hAnsi="Microsoft YaHei" w:eastAsia="Microsoft YaHei"/>
          <w:sz w:val="21"/>
        </w:rPr>
        <w:t xml:space="preserve"> 自动判定走 Hermitian（</w:t>
      </w:r>
      <w:r>
        <w:rPr>
          <w:rFonts w:ascii="Consolas" w:hAnsi="Consolas" w:eastAsia="Consolas"/>
          <w:sz w:val="18"/>
        </w:rPr>
        <w:t>eigsh</w:t>
      </w:r>
      <w:r>
        <w:rPr>
          <w:rFonts w:ascii="Microsoft YaHei" w:hAnsi="Microsoft YaHei" w:eastAsia="Microsoft YaHei"/>
          <w:sz w:val="21"/>
        </w:rPr>
        <w:t>）还是 general（</w:t>
      </w:r>
      <w:r>
        <w:rPr>
          <w:rFonts w:ascii="Consolas" w:hAnsi="Consolas" w:eastAsia="Consolas"/>
          <w:sz w:val="18"/>
        </w:rPr>
        <w:t>eigs</w:t>
      </w:r>
      <w:r>
        <w:rPr>
          <w:rFonts w:ascii="Microsoft YaHei" w:hAnsi="Microsoft YaHei" w:eastAsia="Microsoft YaHei"/>
          <w:sz w:val="21"/>
        </w:rPr>
        <w:t>）路径，正面处理"复厄密 vs 复对称（有损/PML）"这一</w:t>
      </w:r>
      <w:r>
        <w:rPr>
          <w:rFonts w:ascii="Microsoft YaHei" w:hAnsi="Microsoft YaHei" w:eastAsia="Microsoft YaHei"/>
          <w:b/>
          <w:sz w:val="21"/>
        </w:rPr>
        <w:t>正确性问题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目标频段自适应位移</w:t>
      </w:r>
      <w:r>
        <w:rPr>
          <w:rFonts w:ascii="Microsoft YaHei" w:hAnsi="Microsoft YaHei" w:eastAsia="Microsoft YaHei"/>
          <w:sz w:val="21"/>
        </w:rPr>
        <w:t xml:space="preserve">：针对 σ 接近特征值导致 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近奇异的情形，提供探测位移（</w:t>
      </w:r>
      <w:r>
        <w:rPr>
          <w:rFonts w:ascii="Consolas" w:hAnsi="Consolas" w:eastAsia="Consolas"/>
          <w:sz w:val="18"/>
        </w:rPr>
        <w:t>--shift-probes</w:t>
      </w:r>
      <w:r>
        <w:rPr>
          <w:rFonts w:ascii="Microsoft YaHei" w:hAnsi="Microsoft YaHei" w:eastAsia="Microsoft YaHei"/>
          <w:sz w:val="21"/>
        </w:rPr>
        <w:t>）、几何回退（</w:t>
      </w:r>
      <w:r>
        <w:rPr>
          <w:rFonts w:ascii="Consolas" w:hAnsi="Consolas" w:eastAsia="Consolas"/>
          <w:sz w:val="18"/>
        </w:rPr>
        <w:t>--adaptive-shift</w:t>
      </w:r>
      <w:r>
        <w:rPr>
          <w:rFonts w:ascii="Microsoft YaHei" w:hAnsi="Microsoft YaHei" w:eastAsia="Microsoft YaHei"/>
          <w:sz w:val="21"/>
        </w:rPr>
        <w:t>）与频带内向外走（</w:t>
      </w:r>
      <w:r>
        <w:rPr>
          <w:rFonts w:ascii="Consolas" w:hAnsi="Consolas" w:eastAsia="Consolas"/>
          <w:sz w:val="18"/>
        </w:rPr>
        <w:t>--target-band</w:t>
      </w:r>
      <w:r>
        <w:rPr>
          <w:rFonts w:ascii="Microsoft YaHei" w:hAnsi="Microsoft YaHei" w:eastAsia="Microsoft YaHei"/>
          <w:sz w:val="21"/>
        </w:rPr>
        <w:t>）三级机制；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降填充（fill-in）策略</w:t>
      </w:r>
      <w:r>
        <w:rPr>
          <w:rFonts w:ascii="Microsoft YaHei" w:hAnsi="Microsoft YaHei" w:eastAsia="Microsoft YaHei"/>
          <w:sz w:val="21"/>
        </w:rPr>
        <w:t xml:space="preserve">：证明瓶颈是 </w:t>
      </w:r>
      <w:r>
        <w:rPr>
          <w:rFonts w:ascii="Consolas" w:hAnsi="Consolas" w:eastAsia="Consolas"/>
          <w:sz w:val="18"/>
        </w:rPr>
        <w:t>(A − σI)</w:t>
      </w:r>
      <w:r>
        <w:rPr>
          <w:rFonts w:ascii="Microsoft YaHei" w:hAnsi="Microsoft YaHei" w:eastAsia="Microsoft YaHei"/>
          <w:sz w:val="21"/>
        </w:rPr>
        <w:t xml:space="preserve"> 的稀疏 LU 填充而非矩阵阶数 </w:t>
      </w:r>
      <w:r>
        <w:rPr>
          <w:rFonts w:ascii="Consolas" w:hAnsi="Consolas" w:eastAsia="Consolas"/>
          <w:sz w:val="18"/>
        </w:rPr>
        <w:t>n</w:t>
      </w:r>
      <w:r>
        <w:rPr>
          <w:rFonts w:ascii="Microsoft YaHei" w:hAnsi="Microsoft YaHei" w:eastAsia="Microsoft YaHei"/>
          <w:sz w:val="21"/>
        </w:rPr>
        <w:t>，并用矩阵重排（RCM）、SuperLU 列序（MMD/COLAMD）与 ILU + GMRES 内迭代三种手段，把填充比降低 1~2 个数量级；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自适应 ILU 自动选参</w:t>
      </w:r>
      <w:r>
        <w:rPr>
          <w:rFonts w:ascii="Microsoft YaHei" w:hAnsi="Microsoft YaHei" w:eastAsia="Microsoft YaHei"/>
          <w:sz w:val="21"/>
        </w:rPr>
        <w:t>（本文的算法创新点）：以</w:t>
      </w:r>
      <w:r>
        <w:rPr>
          <w:rFonts w:ascii="Microsoft YaHei" w:hAnsi="Microsoft YaHei" w:eastAsia="Microsoft YaHei"/>
          <w:b/>
          <w:sz w:val="21"/>
        </w:rPr>
        <w:t>预测内层总工作量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sz w:val="18"/>
        </w:rPr>
        <w:t>W = (nnz(A)+nnz(LU))·gmres_iters</w:t>
      </w:r>
      <w:r>
        <w:rPr>
          <w:rFonts w:ascii="Microsoft YaHei" w:hAnsi="Microsoft YaHei" w:eastAsia="Microsoft YaHei"/>
          <w:sz w:val="21"/>
        </w:rPr>
        <w:t xml:space="preserve"> 为目标、在内存预算内自动选取 </w:t>
      </w:r>
      <w:r>
        <w:rPr>
          <w:rFonts w:ascii="Consolas" w:hAnsi="Consolas" w:eastAsia="Consolas"/>
          <w:sz w:val="18"/>
        </w:rPr>
        <w:t>(fill_factor, drop_tol)</w:t>
      </w:r>
      <w:r>
        <w:rPr>
          <w:rFonts w:ascii="Microsoft YaHei" w:hAnsi="Microsoft YaHei" w:eastAsia="Microsoft YaHei"/>
          <w:sz w:val="21"/>
        </w:rPr>
        <w:t>，并用</w:t>
      </w:r>
      <w:r>
        <w:rPr>
          <w:rFonts w:ascii="Microsoft YaHei" w:hAnsi="Microsoft YaHei" w:eastAsia="Microsoft YaHei"/>
          <w:b/>
          <w:sz w:val="21"/>
        </w:rPr>
        <w:t>有界 GMRES 探针</w:t>
      </w:r>
      <w:r>
        <w:rPr>
          <w:rFonts w:ascii="Microsoft YaHei" w:hAnsi="Microsoft YaHei" w:eastAsia="Microsoft YaHei"/>
          <w:sz w:val="21"/>
        </w:rPr>
        <w:t>把弱预条件 rung 及时判负——使 ILU 调参从手工试错变为可复现的自动决策；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可复现与可审计</w:t>
      </w:r>
      <w:r>
        <w:rPr>
          <w:rFonts w:ascii="Microsoft YaHei" w:hAnsi="Microsoft YaHei" w:eastAsia="Microsoft YaHei"/>
          <w:sz w:val="21"/>
        </w:rPr>
        <w:t>：固定 BLAS/线程数时结果逐位可复现，所有移位、策略、迭代数、峰值内存均写入诊断 JSON；求解器</w:t>
      </w:r>
      <w:r>
        <w:rPr>
          <w:rFonts w:ascii="Microsoft YaHei" w:hAnsi="Microsoft YaHei" w:eastAsia="Microsoft YaHei"/>
          <w:b/>
          <w:sz w:val="21"/>
        </w:rPr>
        <w:t>不含任何硬编码答案</w:t>
      </w:r>
      <w:r>
        <w:rPr>
          <w:rFonts w:ascii="Microsoft YaHei" w:hAnsi="Microsoft YaHei" w:eastAsia="Microsoft YaHei"/>
          <w:sz w:val="21"/>
        </w:rPr>
        <w:t>，不依赖闭源服务，全程离线单进程 CPU。</w:t>
      </w:r>
    </w:p>
    <w:p>
      <w:r>
        <w:rPr>
          <w:rFonts w:ascii="Microsoft YaHei" w:hAnsi="Microsoft YaHei" w:eastAsia="Microsoft YaHei"/>
          <w:sz w:val="21"/>
        </w:rPr>
        <w:t xml:space="preserve">在 8 个公开电磁矩阵（最大 10 万阶）与多个合成算例上的实测表明：特征向量子空间夹角达 </w:t>
      </w:r>
      <w:r>
        <w:rPr>
          <w:rFonts w:ascii="Consolas" w:hAnsi="Consolas" w:eastAsia="Consolas"/>
          <w:sz w:val="18"/>
        </w:rPr>
        <w:t>1e-6°</w:t>
      </w:r>
      <w:r>
        <w:rPr>
          <w:rFonts w:ascii="Microsoft YaHei" w:hAnsi="Microsoft YaHei" w:eastAsia="Microsoft YaHei"/>
          <w:sz w:val="21"/>
        </w:rPr>
        <w:t xml:space="preserve"> 量级、特征值误差达机器精度、残差 </w:t>
      </w:r>
      <w:r>
        <w:rPr>
          <w:rFonts w:ascii="Consolas" w:hAnsi="Consolas" w:eastAsia="Consolas"/>
          <w:sz w:val="18"/>
        </w:rPr>
        <w:t>≤1e-8</w:t>
      </w:r>
      <w:r>
        <w:rPr>
          <w:rFonts w:ascii="Microsoft YaHei" w:hAnsi="Microsoft YaHei" w:eastAsia="Microsoft YaHei"/>
          <w:sz w:val="21"/>
        </w:rPr>
        <w:t xml:space="preserve">；对 10 万阶真实矩阵，ILU 把填充从 </w:t>
      </w:r>
      <w:r>
        <w:rPr>
          <w:rFonts w:ascii="Consolas" w:hAnsi="Consolas" w:eastAsia="Consolas"/>
          <w:sz w:val="18"/>
        </w:rPr>
        <w:t>253×</w:t>
      </w:r>
      <w:r>
        <w:rPr>
          <w:rFonts w:ascii="Microsoft YaHei" w:hAnsi="Microsoft YaHei" w:eastAsia="Microsoft YaHei"/>
          <w:sz w:val="21"/>
        </w:rPr>
        <w:t xml:space="preserve"> 降到 </w:t>
      </w:r>
      <w:r>
        <w:rPr>
          <w:rFonts w:ascii="Consolas" w:hAnsi="Consolas" w:eastAsia="Consolas"/>
          <w:sz w:val="18"/>
        </w:rPr>
        <w:t>18.8×</w:t>
      </w:r>
      <w:r>
        <w:rPr>
          <w:rFonts w:ascii="Microsoft YaHei" w:hAnsi="Microsoft YaHei" w:eastAsia="Microsoft YaHei"/>
          <w:sz w:val="21"/>
        </w:rPr>
        <w:t xml:space="preserve">、从 </w:t>
      </w:r>
      <w:r>
        <w:rPr>
          <w:rFonts w:ascii="Consolas" w:hAnsi="Consolas" w:eastAsia="Consolas"/>
          <w:sz w:val="18"/>
        </w:rPr>
        <w:t>148×</w:t>
      </w:r>
      <w:r>
        <w:rPr>
          <w:rFonts w:ascii="Microsoft YaHei" w:hAnsi="Microsoft YaHei" w:eastAsia="Microsoft YaHei"/>
          <w:sz w:val="21"/>
        </w:rPr>
        <w:t xml:space="preserve"> 降到 </w:t>
      </w:r>
      <w:r>
        <w:rPr>
          <w:rFonts w:ascii="Consolas" w:hAnsi="Consolas" w:eastAsia="Consolas"/>
          <w:sz w:val="18"/>
        </w:rPr>
        <w:t>1.56×</w:t>
      </w:r>
      <w:r>
        <w:rPr>
          <w:rFonts w:ascii="Microsoft YaHei" w:hAnsi="Microsoft YaHei" w:eastAsia="Microsoft YaHei"/>
          <w:sz w:val="21"/>
        </w:rPr>
        <w:t>，内存与时间各降约两个数量级；在 1 GB 硬内存预算下，精确 LU 被终止而 ILU 降级方案以 ~0.29 GB 完成。方案完整覆盖赛题 3e 要求的"零附近密集谱、重特征值、近奇异位移、内存受限"四类故障场景。</w:t>
      </w:r>
    </w:p>
    <w:p>
      <w:r>
        <w:rPr>
          <w:rFonts w:ascii="Microsoft YaHei" w:hAnsi="Microsoft YaHei" w:eastAsia="Microsoft YaHei"/>
          <w:b/>
          <w:sz w:val="21"/>
        </w:rPr>
        <w:t>关键词</w:t>
      </w:r>
      <w:r>
        <w:rPr>
          <w:rFonts w:ascii="Microsoft YaHei" w:hAnsi="Microsoft YaHei" w:eastAsia="Microsoft YaHei"/>
          <w:sz w:val="21"/>
        </w:rPr>
        <w:t>：稀疏特征值问题；非正定厄密矩阵；位移求逆；Krylov 子空间；不完全 LU；矩阵重排；电磁仿真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1. 引言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1.1 物理背景</w:t>
      </w:r>
    </w:p>
    <w:p>
      <w:r>
        <w:rPr>
          <w:rFonts w:ascii="Microsoft YaHei" w:hAnsi="Microsoft YaHei" w:eastAsia="Microsoft YaHei"/>
          <w:sz w:val="21"/>
        </w:rPr>
        <w:t>在微波器件设计、天线仿真、电磁兼容分析与光子晶体带隙计算中，通常需要对麦克斯韦方程组做 FEM 或 MoM 离散，最终得到标准或广义特征值问题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A x = λ x            （标准型，本方案直接支持）</w:t>
        <w:br/>
      </w:r>
      <w:r>
        <w:rPr>
          <w:rFonts w:ascii="Consolas" w:hAnsi="Consolas" w:eastAsia="Consolas"/>
          <w:sz w:val="17"/>
        </w:rPr>
        <w:t>A x = λ B x          （广义型，B 对称正定，当前支持 `--mass-matrix`）</w:t>
      </w:r>
    </w:p>
    <w:p>
      <w:r>
        <w:rPr>
          <w:rFonts w:ascii="Microsoft YaHei" w:hAnsi="Microsoft YaHei" w:eastAsia="Microsoft YaHei"/>
          <w:sz w:val="21"/>
        </w:rPr>
        <w:t xml:space="preserve">其中 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为大型稀疏矩阵（</w:t>
      </w:r>
      <w:r>
        <w:rPr>
          <w:rFonts w:ascii="Consolas" w:hAnsi="Consolas" w:eastAsia="Consolas"/>
          <w:sz w:val="18"/>
        </w:rPr>
        <w:t>n</w:t>
      </w:r>
      <w:r>
        <w:rPr>
          <w:rFonts w:ascii="Microsoft YaHei" w:hAnsi="Microsoft YaHei" w:eastAsia="Microsoft YaHei"/>
          <w:sz w:val="21"/>
        </w:rPr>
        <w:t xml:space="preserve"> 可达 </w:t>
      </w:r>
      <w:r>
        <w:rPr>
          <w:rFonts w:ascii="Consolas" w:hAnsi="Consolas" w:eastAsia="Consolas"/>
          <w:sz w:val="18"/>
        </w:rPr>
        <w:t>10⁵–10⁶</w:t>
      </w:r>
      <w:r>
        <w:rPr>
          <w:rFonts w:ascii="Microsoft YaHei" w:hAnsi="Microsoft YaHei" w:eastAsia="Microsoft YaHei"/>
          <w:sz w:val="21"/>
        </w:rPr>
        <w:t>），工程上往往只关心</w:t>
      </w:r>
      <w:r>
        <w:rPr>
          <w:rFonts w:ascii="Microsoft YaHei" w:hAnsi="Microsoft YaHei" w:eastAsia="Microsoft YaHei"/>
          <w:b/>
          <w:sz w:val="21"/>
        </w:rPr>
        <w:t>目标频段（目标移位 σ）附近的少数 k 个特征对</w:t>
      </w:r>
      <w:r>
        <w:rPr>
          <w:rFonts w:ascii="Microsoft YaHei" w:hAnsi="Microsoft YaHei" w:eastAsia="Microsoft YaHei"/>
          <w:sz w:val="21"/>
        </w:rPr>
        <w:t>。物理上有两类来源：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无耗 / 理想导体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为（复）厄密，</w:t>
      </w:r>
      <w:r>
        <w:rPr>
          <w:rFonts w:ascii="Consolas" w:hAnsi="Consolas" w:eastAsia="Consolas"/>
          <w:sz w:val="18"/>
        </w:rPr>
        <w:t>A = Aᴴ</w:t>
      </w:r>
      <w:r>
        <w:rPr>
          <w:rFonts w:ascii="Microsoft YaHei" w:hAnsi="Microsoft YaHei" w:eastAsia="Microsoft YaHei"/>
          <w:sz w:val="21"/>
        </w:rPr>
        <w:t>，特征值实；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含损耗 / PML / 辐射边界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为复对称但</w:t>
      </w:r>
      <w:r>
        <w:rPr>
          <w:rFonts w:ascii="Microsoft YaHei" w:hAnsi="Microsoft YaHei" w:eastAsia="Microsoft YaHei"/>
          <w:b/>
          <w:sz w:val="21"/>
        </w:rPr>
        <w:t>非厄密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8"/>
        </w:rPr>
        <w:t>A = Aᵀ ≠ Aᴴ</w:t>
      </w:r>
      <w:r>
        <w:rPr>
          <w:rFonts w:ascii="Microsoft YaHei" w:hAnsi="Microsoft YaHei" w:eastAsia="Microsoft YaHei"/>
          <w:sz w:val="21"/>
        </w:rPr>
        <w:t>，特征值可带虚部。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1.2 核心痛点</w:t>
      </w:r>
    </w:p>
    <w:p>
      <w:r>
        <w:rPr>
          <w:rFonts w:ascii="Microsoft YaHei" w:hAnsi="Microsoft YaHei" w:eastAsia="Microsoft YaHei"/>
          <w:sz w:val="21"/>
        </w:rPr>
        <w:t>赛题指出，当前电磁仿真工具通常</w:t>
      </w:r>
      <w:r>
        <w:rPr>
          <w:rFonts w:ascii="Microsoft YaHei" w:hAnsi="Microsoft YaHei" w:eastAsia="Microsoft YaHei"/>
          <w:b/>
          <w:sz w:val="21"/>
        </w:rPr>
        <w:t>只能处理正定矩阵</w:t>
      </w:r>
      <w:r>
        <w:rPr>
          <w:rFonts w:ascii="Microsoft YaHei" w:hAnsi="Microsoft YaHei" w:eastAsia="Microsoft YaHei"/>
          <w:sz w:val="21"/>
        </w:rPr>
        <w:t>，缺少大规模非正定厄密稀疏矩阵特征值快速稳定求解的方案，具体表现为：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计算耗时过长</w:t>
      </w:r>
      <w:r>
        <w:rPr>
          <w:rFonts w:ascii="Microsoft YaHei" w:hAnsi="Microsoft YaHei" w:eastAsia="Microsoft YaHei"/>
          <w:sz w:val="21"/>
        </w:rPr>
        <w:t>：直接 Krylov 迭代求内部特征值收敛极慢；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求解结果错误</w:t>
      </w:r>
      <w:r>
        <w:rPr>
          <w:rFonts w:ascii="Microsoft YaHei" w:hAnsi="Microsoft YaHei" w:eastAsia="Microsoft YaHei"/>
          <w:sz w:val="21"/>
        </w:rPr>
        <w:t>：把复对称（非厄密）矩阵当作厄密处理会得到</w:t>
      </w:r>
      <w:r>
        <w:rPr>
          <w:rFonts w:ascii="Microsoft YaHei" w:hAnsi="Microsoft YaHei" w:eastAsia="Microsoft YaHei"/>
          <w:b/>
          <w:sz w:val="21"/>
        </w:rPr>
        <w:t>完全不同的谱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目标频段特征值丢失</w:t>
      </w:r>
      <w:r>
        <w:rPr>
          <w:rFonts w:ascii="Microsoft YaHei" w:hAnsi="Microsoft YaHei" w:eastAsia="Microsoft YaHei"/>
          <w:sz w:val="21"/>
        </w:rPr>
        <w:t xml:space="preserve">：σ 落在特征值附近使 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近奇异，朴素实现直接崩溃或漏模。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1.3 本文贡献</w:t>
      </w:r>
    </w:p>
    <w:p>
      <w:r>
        <w:rPr>
          <w:rFonts w:ascii="Microsoft YaHei" w:hAnsi="Microsoft YaHei" w:eastAsia="Microsoft YaHei"/>
          <w:sz w:val="21"/>
        </w:rPr>
        <w:t>针对上述痛点，本文的主要贡献是：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贡献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对应赛题要求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C1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统一的求解器原型：矩阵读取 → 预处理 → 核心迭代 → 收敛控制 → 结果输出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2a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C2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双路径（Hermitian / general）自动分流，并论证其为正确性问题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2c、2b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C3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三级自适应位移机制（探测 / 几何回退 / 目标频段）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C4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三种降填充策略，实测把填充比降 1~2 个数量级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2f、3c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C5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 4 类典型故障场景的量化表（精度/性能/迭代/处置）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3e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C6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自适应 ILU 自动选参：工作量模型 + 有界探针 + 内存预算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2f、创新性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C7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全流程可复现、可审计、无硬编码、离线运行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3f、3a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2. 问题定义与求解边界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2.1 目标</w:t>
      </w:r>
    </w:p>
    <w:p>
      <w:r>
        <w:rPr>
          <w:rFonts w:ascii="Microsoft YaHei" w:hAnsi="Microsoft YaHei" w:eastAsia="Microsoft YaHei"/>
          <w:sz w:val="21"/>
        </w:rPr>
        <w:t xml:space="preserve">给定稀疏矩阵 </w:t>
      </w:r>
      <w:r>
        <w:rPr>
          <w:rFonts w:ascii="Consolas" w:hAnsi="Consolas" w:eastAsia="Consolas"/>
          <w:sz w:val="18"/>
        </w:rPr>
        <w:t>A ∈ ℂ^{n×n}</w:t>
      </w:r>
      <w:r>
        <w:rPr>
          <w:rFonts w:ascii="Microsoft YaHei" w:hAnsi="Microsoft YaHei" w:eastAsia="Microsoft YaHei"/>
          <w:sz w:val="21"/>
        </w:rPr>
        <w:t xml:space="preserve">、目标移位 </w:t>
      </w:r>
      <w:r>
        <w:rPr>
          <w:rFonts w:ascii="Consolas" w:hAnsi="Consolas" w:eastAsia="Consolas"/>
          <w:sz w:val="18"/>
        </w:rPr>
        <w:t>σ</w:t>
      </w:r>
      <w:r>
        <w:rPr>
          <w:rFonts w:ascii="Microsoft YaHei" w:hAnsi="Microsoft YaHei" w:eastAsia="Microsoft YaHei"/>
          <w:sz w:val="21"/>
        </w:rPr>
        <w:t xml:space="preserve"> 与数量 </w:t>
      </w:r>
      <w:r>
        <w:rPr>
          <w:rFonts w:ascii="Consolas" w:hAnsi="Consolas" w:eastAsia="Consolas"/>
          <w:sz w:val="18"/>
        </w:rPr>
        <w:t>k</w:t>
      </w:r>
      <w:r>
        <w:rPr>
          <w:rFonts w:ascii="Microsoft YaHei" w:hAnsi="Microsoft YaHei" w:eastAsia="Microsoft YaHei"/>
          <w:sz w:val="21"/>
        </w:rPr>
        <w:t xml:space="preserve">，求 </w:t>
      </w:r>
      <w:r>
        <w:rPr>
          <w:rFonts w:ascii="Consolas" w:hAnsi="Consolas" w:eastAsia="Consolas"/>
          <w:sz w:val="18"/>
        </w:rPr>
        <w:t>σ</w:t>
      </w:r>
      <w:r>
        <w:rPr>
          <w:rFonts w:ascii="Microsoft YaHei" w:hAnsi="Microsoft YaHei" w:eastAsia="Microsoft YaHei"/>
          <w:sz w:val="21"/>
        </w:rPr>
        <w:t xml:space="preserve"> 最近的 </w:t>
      </w:r>
      <w:r>
        <w:rPr>
          <w:rFonts w:ascii="Consolas" w:hAnsi="Consolas" w:eastAsia="Consolas"/>
          <w:sz w:val="18"/>
        </w:rPr>
        <w:t>k</w:t>
      </w:r>
      <w:r>
        <w:rPr>
          <w:rFonts w:ascii="Microsoft YaHei" w:hAnsi="Microsoft YaHei" w:eastAsia="Microsoft YaHei"/>
          <w:sz w:val="21"/>
        </w:rPr>
        <w:t xml:space="preserve"> 个特征对 </w:t>
      </w:r>
      <w:r>
        <w:rPr>
          <w:rFonts w:ascii="Consolas" w:hAnsi="Consolas" w:eastAsia="Consolas"/>
          <w:sz w:val="18"/>
        </w:rPr>
        <w:t>{(λᵢ, xᵢ)}</w:t>
      </w:r>
      <w:r>
        <w:rPr>
          <w:rFonts w:ascii="Microsoft YaHei" w:hAnsi="Microsoft YaHei" w:eastAsia="Microsoft YaHei"/>
          <w:sz w:val="21"/>
        </w:rPr>
        <w:t>，满足归一化相对残差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r_i = ‖A xᵢ − λᵢ xᵢ‖ / ((‖A‖ + |λᵢ|) · ‖xᵢ‖)  ≤  residual_tol  （默认 1e-8）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2.2 Hermitian vs 复对称：一个正确性问题</w:t>
      </w:r>
    </w:p>
    <w:p>
      <w:r>
        <w:rPr>
          <w:rFonts w:ascii="Microsoft YaHei" w:hAnsi="Microsoft YaHei" w:eastAsia="Microsoft YaHei"/>
          <w:b/>
          <w:sz w:val="21"/>
        </w:rPr>
        <w:t>这是本方案与朴素实现最根本的分野。</w:t>
      </w:r>
      <w:r>
        <w:rPr>
          <w:rFonts w:ascii="Microsoft YaHei" w:hAnsi="Microsoft YaHei" w:eastAsia="Microsoft YaHei"/>
          <w:sz w:val="21"/>
        </w:rPr>
        <w:t xml:space="preserve"> 对同一个非厄密复对称矩阵，走 Hermitian 路径与 general 路径会得到</w:t>
      </w:r>
      <w:r>
        <w:rPr>
          <w:rFonts w:ascii="Microsoft YaHei" w:hAnsi="Microsoft YaHei" w:eastAsia="Microsoft YaHei"/>
          <w:b/>
          <w:sz w:val="21"/>
        </w:rPr>
        <w:t>互不重叠</w:t>
      </w:r>
      <w:r>
        <w:rPr>
          <w:rFonts w:ascii="Microsoft YaHei" w:hAnsi="Microsoft YaHei" w:eastAsia="Microsoft YaHei"/>
          <w:sz w:val="21"/>
        </w:rPr>
        <w:t xml:space="preserve">的谱。以公开矩阵 </w:t>
      </w:r>
      <w:r>
        <w:rPr>
          <w:rFonts w:ascii="Consolas" w:hAnsi="Consolas" w:eastAsia="Consolas"/>
          <w:sz w:val="18"/>
        </w:rPr>
        <w:t>FEMLAB/waveguide3D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n = 21,036</w:t>
      </w:r>
      <w:r>
        <w:rPr>
          <w:rFonts w:ascii="Microsoft YaHei" w:hAnsi="Microsoft YaHei" w:eastAsia="Microsoft YaHei"/>
          <w:sz w:val="21"/>
        </w:rPr>
        <w:t xml:space="preserve">，相对非厄密度 </w:t>
      </w:r>
      <w:r>
        <w:rPr>
          <w:rFonts w:ascii="Consolas" w:hAnsi="Consolas" w:eastAsia="Consolas"/>
          <w:sz w:val="18"/>
        </w:rPr>
        <w:t>0.179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8"/>
        </w:rPr>
        <w:t>σ = 0</w:t>
      </w:r>
      <w:r>
        <w:rPr>
          <w:rFonts w:ascii="Microsoft YaHei" w:hAnsi="Microsoft YaHei" w:eastAsia="Microsoft YaHei"/>
          <w:sz w:val="21"/>
        </w:rPr>
        <w:t>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返回的特征值（σ 附近 4 个）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最大相对残差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general（正确建模）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−3.75e-4 + 2.1e-6j、−1.70e-4 + 4.2e-5j、−3.7e-5 + 1.05e-4j、1.46e-4 + 1.31e-4j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1.5e-15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强制 hermitian（对称化后）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−1.76e-4、8.4e-5、3.96e-4、5.31e-4（全为实数）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4.9e-15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因此本方案</w:t>
      </w:r>
      <w:r>
        <w:rPr>
          <w:rFonts w:ascii="Microsoft YaHei" w:hAnsi="Microsoft YaHei" w:eastAsia="Microsoft YaHei"/>
          <w:b/>
          <w:sz w:val="21"/>
        </w:rPr>
        <w:t>两条路径都实现</w:t>
      </w:r>
      <w:r>
        <w:rPr>
          <w:rFonts w:ascii="Microsoft YaHei" w:hAnsi="Microsoft YaHei" w:eastAsia="Microsoft YaHei"/>
          <w:sz w:val="21"/>
        </w:rPr>
        <w:t xml:space="preserve">，并在 </w:t>
      </w:r>
      <w:r>
        <w:rPr>
          <w:rFonts w:ascii="Consolas" w:hAnsi="Consolas" w:eastAsia="Consolas"/>
          <w:sz w:val="18"/>
        </w:rPr>
        <w:t>--mode auto</w:t>
      </w:r>
      <w:r>
        <w:rPr>
          <w:rFonts w:ascii="Microsoft YaHei" w:hAnsi="Microsoft YaHei" w:eastAsia="Microsoft YaHei"/>
          <w:sz w:val="21"/>
        </w:rPr>
        <w:t>（默认）下按相对非厄密度自动分流：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matrix_class = hermitian  若  ‖A − Aᴴ‖ / ‖A‖ ≤ hermitian_tol（默认 1e-12）</w:t>
        <w:br/>
      </w:r>
      <w:r>
        <w:rPr>
          <w:rFonts w:ascii="Consolas" w:hAnsi="Consolas" w:eastAsia="Consolas"/>
          <w:sz w:val="17"/>
        </w:rPr>
        <w:t xml:space="preserve">             = general    否则</w:t>
      </w:r>
    </w:p>
    <w:p>
      <w:r>
        <w:rPr>
          <w:rFonts w:ascii="Microsoft YaHei" w:hAnsi="Microsoft YaHei" w:eastAsia="Microsoft YaHei"/>
          <w:sz w:val="21"/>
        </w:rPr>
        <w:t xml:space="preserve">判定结果与实际采用路径分别写入诊断 JSON 的 </w:t>
      </w:r>
      <w:r>
        <w:rPr>
          <w:rFonts w:ascii="Consolas" w:hAnsi="Consolas" w:eastAsia="Consolas"/>
          <w:sz w:val="18"/>
        </w:rPr>
        <w:t>matrix_class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Consolas"/>
          <w:sz w:val="18"/>
        </w:rPr>
        <w:t>resolved_mode</w:t>
      </w:r>
      <w:r>
        <w:rPr>
          <w:rFonts w:ascii="Microsoft YaHei" w:hAnsi="Microsoft YaHei" w:eastAsia="Microsoft YaHei"/>
          <w:sz w:val="21"/>
        </w:rPr>
        <w:t xml:space="preserve"> 字段，便于复现与审计。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2.3 求解边界（明确不承诺的部分）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广义问题 `A x = λ B x`</w:t>
      </w:r>
      <w:r>
        <w:rPr>
          <w:rFonts w:ascii="Microsoft YaHei" w:hAnsi="Microsoft YaHei" w:eastAsia="Microsoft YaHei"/>
          <w:sz w:val="21"/>
        </w:rPr>
        <w:t xml:space="preserve">：已支持通过 </w:t>
      </w:r>
      <w:r>
        <w:rPr>
          <w:rFonts w:ascii="Consolas" w:hAnsi="Consolas" w:eastAsia="Consolas"/>
          <w:sz w:val="18"/>
        </w:rPr>
        <w:t>--mass-matrix</w:t>
      </w:r>
      <w:r>
        <w:rPr>
          <w:rFonts w:ascii="Microsoft YaHei" w:hAnsi="Microsoft YaHei" w:eastAsia="Microsoft YaHei"/>
          <w:sz w:val="21"/>
        </w:rPr>
        <w:t xml:space="preserve"> 传入稀疏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；Hermitian 路径要求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为 Hermitian，使用 </w:t>
      </w:r>
      <w:r>
        <w:rPr>
          <w:rFonts w:ascii="Consolas" w:hAnsi="Consolas" w:eastAsia="Consolas"/>
          <w:sz w:val="18"/>
        </w:rPr>
        <w:t>(A − σB)⁻¹</w:t>
      </w:r>
      <w:r>
        <w:rPr>
          <w:rFonts w:ascii="Microsoft YaHei" w:hAnsi="Microsoft YaHei" w:eastAsia="Microsoft YaHei"/>
          <w:sz w:val="21"/>
        </w:rPr>
        <w:t xml:space="preserve"> 与 ARPACK 的 </w:t>
      </w:r>
      <w:r>
        <w:rPr>
          <w:rFonts w:ascii="Consolas" w:hAnsi="Consolas" w:eastAsia="Consolas"/>
          <w:sz w:val="18"/>
        </w:rPr>
        <w:t>M=B</w:t>
      </w:r>
      <w:r>
        <w:rPr>
          <w:rFonts w:ascii="Microsoft YaHei" w:hAnsi="Microsoft YaHei" w:eastAsia="Microsoft YaHei"/>
          <w:sz w:val="21"/>
        </w:rPr>
        <w:t xml:space="preserve"> 接口，不形成显式逆矩阵。官方文件接口和物理单位映射仍需确认。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官方矩阵约定</w:t>
      </w:r>
      <w:r>
        <w:rPr>
          <w:rFonts w:ascii="Microsoft YaHei" w:hAnsi="Microsoft YaHei" w:eastAsia="Microsoft YaHei"/>
          <w:sz w:val="21"/>
        </w:rPr>
        <w:t xml:space="preserve">：复厄密还是复对称仍需与主办方确认（阻塞项）；确认前保持 </w:t>
      </w:r>
      <w:r>
        <w:rPr>
          <w:rFonts w:ascii="Consolas" w:hAnsi="Consolas" w:eastAsia="Consolas"/>
          <w:sz w:val="18"/>
        </w:rPr>
        <w:t>--mode auto</w:t>
      </w:r>
      <w:r>
        <w:rPr>
          <w:rFonts w:ascii="Microsoft YaHei" w:hAnsi="Microsoft YaHei" w:eastAsia="Microsoft YaHei"/>
          <w:sz w:val="21"/>
        </w:rPr>
        <w:t xml:space="preserve"> 并附 </w:t>
      </w:r>
      <w:r>
        <w:rPr>
          <w:rFonts w:ascii="Consolas" w:hAnsi="Consolas" w:eastAsia="Consolas"/>
          <w:sz w:val="18"/>
        </w:rPr>
        <w:t>matrix_class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resolved_mode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不返回未请求的特征值</w:t>
      </w:r>
      <w:r>
        <w:rPr>
          <w:rFonts w:ascii="Microsoft YaHei" w:hAnsi="Microsoft YaHei" w:eastAsia="Microsoft YaHei"/>
          <w:sz w:val="21"/>
        </w:rPr>
        <w:t xml:space="preserve">：有限 </w:t>
      </w:r>
      <w:r>
        <w:rPr>
          <w:rFonts w:ascii="Consolas" w:hAnsi="Consolas" w:eastAsia="Consolas"/>
          <w:sz w:val="18"/>
        </w:rPr>
        <w:t>k</w:t>
      </w:r>
      <w:r>
        <w:rPr>
          <w:rFonts w:ascii="Microsoft YaHei" w:hAnsi="Microsoft YaHei" w:eastAsia="Microsoft YaHei"/>
          <w:sz w:val="21"/>
        </w:rPr>
        <w:t xml:space="preserve"> 无法证明没有更靠近 σ 的特征值未被返回。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`eigsh` 要求 `1 ≤ k &lt; n`</w:t>
      </w:r>
      <w:r>
        <w:rPr>
          <w:rFonts w:ascii="Microsoft YaHei" w:hAnsi="Microsoft YaHei" w:eastAsia="Microsoft YaHei"/>
          <w:sz w:val="21"/>
        </w:rPr>
        <w:t>；接近满谱或极小矩阵需单独的稠密流程。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并行边界</w:t>
      </w:r>
      <w:r>
        <w:rPr>
          <w:rFonts w:ascii="Microsoft YaHei" w:hAnsi="Microsoft YaHei" w:eastAsia="Microsoft YaHei"/>
          <w:sz w:val="21"/>
        </w:rPr>
        <w:t xml:space="preserve">：默认单矩阵路径仍是 CPU；已实测 CuPy/CUDA Hermitian GPU 路径，并提供 PETSc/SLEPc 单矩阵 MPI 入口。当前 Windows 环境没有可用的 </w:t>
      </w:r>
      <w:r>
        <w:rPr>
          <w:rFonts w:ascii="Consolas" w:hAnsi="Consolas" w:eastAsia="Consolas"/>
          <w:sz w:val="18"/>
        </w:rPr>
        <w:t>petsc4py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slepc4py</w:t>
      </w:r>
      <w:r>
        <w:rPr>
          <w:rFonts w:ascii="Microsoft YaHei" w:hAnsi="Microsoft YaHei" w:eastAsia="Microsoft YaHei"/>
          <w:sz w:val="21"/>
        </w:rPr>
        <w:t>，所以 MPI 分布式路径仍需在匹配的 Linux/PETSc 环境复验；</w:t>
      </w:r>
      <w:r>
        <w:rPr>
          <w:rFonts w:ascii="Consolas" w:hAnsi="Consolas" w:eastAsia="Consolas"/>
          <w:sz w:val="18"/>
        </w:rPr>
        <w:t>mpi4py</w:t>
      </w:r>
      <w:r>
        <w:rPr>
          <w:rFonts w:ascii="Microsoft YaHei" w:hAnsi="Microsoft YaHei" w:eastAsia="Microsoft YaHei"/>
          <w:sz w:val="21"/>
        </w:rPr>
        <w:t xml:space="preserve"> 独立任务批处理已实测。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格式边界</w:t>
      </w:r>
      <w:r>
        <w:rPr>
          <w:rFonts w:ascii="Microsoft YaHei" w:hAnsi="Microsoft YaHei" w:eastAsia="Microsoft YaHei"/>
          <w:sz w:val="21"/>
        </w:rPr>
        <w:t xml:space="preserve">：输入支持 </w:t>
      </w:r>
      <w:r>
        <w:rPr>
          <w:rFonts w:ascii="Consolas" w:hAnsi="Consolas" w:eastAsia="Consolas"/>
          <w:sz w:val="18"/>
        </w:rPr>
        <w:t>.npy</w:t>
      </w:r>
      <w:r>
        <w:rPr>
          <w:rFonts w:ascii="Microsoft YaHei" w:hAnsi="Microsoft YaHei" w:eastAsia="Microsoft YaHei"/>
          <w:sz w:val="21"/>
        </w:rPr>
        <w:t xml:space="preserve">、SciPy </w:t>
      </w:r>
      <w:r>
        <w:rPr>
          <w:rFonts w:ascii="Consolas" w:hAnsi="Consolas" w:eastAsia="Consolas"/>
          <w:sz w:val="18"/>
        </w:rPr>
        <w:t>.npz</w:t>
      </w:r>
      <w:r>
        <w:rPr>
          <w:rFonts w:ascii="Microsoft YaHei" w:hAnsi="Microsoft YaHei" w:eastAsia="Microsoft YaHei"/>
          <w:sz w:val="21"/>
        </w:rPr>
        <w:t xml:space="preserve"> 和 Matrix Market </w:t>
      </w:r>
      <w:r>
        <w:rPr>
          <w:rFonts w:ascii="Consolas" w:hAnsi="Consolas" w:eastAsia="Consolas"/>
          <w:sz w:val="18"/>
        </w:rPr>
        <w:t>.mtx/.mm</w:t>
      </w:r>
      <w:r>
        <w:rPr>
          <w:rFonts w:ascii="Microsoft YaHei" w:hAnsi="Microsoft YaHei" w:eastAsia="Microsoft YaHei"/>
          <w:sz w:val="21"/>
        </w:rPr>
        <w:t>；主办方专用格式和字段协议仍需官方样例。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有限内存下不保证成功</w:t>
      </w:r>
      <w:r>
        <w:rPr>
          <w:rFonts w:ascii="Microsoft YaHei" w:hAnsi="Microsoft YaHei" w:eastAsia="Microsoft YaHei"/>
          <w:sz w:val="21"/>
        </w:rPr>
        <w:t>：若填充超出物理内存，只能靠重排/ILU 降级或失败退出，</w:t>
      </w:r>
      <w:r>
        <w:rPr>
          <w:rFonts w:ascii="Microsoft YaHei" w:hAnsi="Microsoft YaHei" w:eastAsia="Microsoft YaHei"/>
          <w:b/>
          <w:sz w:val="21"/>
        </w:rPr>
        <w:t>不会静默给出未校验结果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3. 方法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总体架构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flowchart TD</w:t>
        <w:br/>
      </w:r>
      <w:r>
        <w:rPr>
          <w:rFonts w:ascii="Consolas" w:hAnsi="Consolas" w:eastAsia="Consolas"/>
          <w:sz w:val="17"/>
        </w:rPr>
        <w:t xml:space="preserve">    A[矩阵输入 .npy / .npz / .mtx] --&gt; B[读取与校验&lt;br/&gt;方阵/有限/数值型]</w:t>
        <w:br/>
      </w:r>
      <w:r>
        <w:rPr>
          <w:rFonts w:ascii="Consolas" w:hAnsi="Consolas" w:eastAsia="Consolas"/>
          <w:sz w:val="17"/>
        </w:rPr>
        <w:t xml:space="preserve">    B --&gt; C{三角存储?&lt;br/&gt;--triangular}</w:t>
        <w:br/>
      </w:r>
      <w:r>
        <w:rPr>
          <w:rFonts w:ascii="Consolas" w:hAnsi="Consolas" w:eastAsia="Consolas"/>
          <w:sz w:val="17"/>
        </w:rPr>
        <w:t xml:space="preserve">    C --&gt;|是| C1[按需恢复完整矩阵&lt;br/&gt;hermitian / symmetric]</w:t>
        <w:br/>
      </w:r>
      <w:r>
        <w:rPr>
          <w:rFonts w:ascii="Consolas" w:hAnsi="Consolas" w:eastAsia="Consolas"/>
          <w:sz w:val="17"/>
        </w:rPr>
        <w:t xml:space="preserve">    C --&gt;|否| D</w:t>
        <w:br/>
      </w:r>
      <w:r>
        <w:rPr>
          <w:rFonts w:ascii="Consolas" w:hAnsi="Consolas" w:eastAsia="Consolas"/>
          <w:sz w:val="17"/>
        </w:rPr>
        <w:t xml:space="preserve">    C1 --&gt; D[路径判定&lt;br/&gt;‖A−Aᴴ‖/‖A‖]</w:t>
        <w:br/>
      </w:r>
      <w:r>
        <w:rPr>
          <w:rFonts w:ascii="Consolas" w:hAnsi="Consolas" w:eastAsia="Consolas"/>
          <w:sz w:val="17"/>
        </w:rPr>
        <w:t xml:space="preserve">    D --&gt; E{resolved_mode}</w:t>
        <w:br/>
      </w:r>
      <w:r>
        <w:rPr>
          <w:rFonts w:ascii="Consolas" w:hAnsi="Consolas" w:eastAsia="Consolas"/>
          <w:sz w:val="17"/>
        </w:rPr>
        <w:t xml:space="preserve">    E --&gt;|hermitian| F1[eigsh + (A+Aᴴ)/2]</w:t>
        <w:br/>
      </w:r>
      <w:r>
        <w:rPr>
          <w:rFonts w:ascii="Consolas" w:hAnsi="Consolas" w:eastAsia="Consolas"/>
          <w:sz w:val="17"/>
        </w:rPr>
        <w:t xml:space="preserve">    E --&gt;|general| F2[eigs 双正交]</w:t>
        <w:br/>
      </w:r>
      <w:r>
        <w:rPr>
          <w:rFonts w:ascii="Consolas" w:hAnsi="Consolas" w:eastAsia="Consolas"/>
          <w:sz w:val="17"/>
        </w:rPr>
        <w:t xml:space="preserve">    D --&gt; G[预处理&lt;br/&gt;RCM 重排 / 列序选择]</w:t>
        <w:br/>
      </w:r>
      <w:r>
        <w:rPr>
          <w:rFonts w:ascii="Consolas" w:hAnsi="Consolas" w:eastAsia="Consolas"/>
          <w:sz w:val="17"/>
        </w:rPr>
        <w:t xml:space="preserve">    G --&gt; H[构造位移求逆算子&lt;br/&gt;(A−σI)⁻¹&lt;br/&gt;LU 或 ILU+GMRES]</w:t>
        <w:br/>
      </w:r>
      <w:r>
        <w:rPr>
          <w:rFonts w:ascii="Consolas" w:hAnsi="Consolas" w:eastAsia="Consolas"/>
          <w:sz w:val="17"/>
        </w:rPr>
        <w:t xml:space="preserve">    H --&gt; I[ARPACK 迭代&lt;br/&gt;Lanczos / Arnoldi]</w:t>
        <w:br/>
      </w:r>
      <w:r>
        <w:rPr>
          <w:rFonts w:ascii="Consolas" w:hAnsi="Consolas" w:eastAsia="Consolas"/>
          <w:sz w:val="17"/>
        </w:rPr>
        <w:t xml:space="preserve">    I --&gt; J{残差校验&lt;br/&gt;对原始矩阵}</w:t>
        <w:br/>
      </w:r>
      <w:r>
        <w:rPr>
          <w:rFonts w:ascii="Consolas" w:hAnsi="Consolas" w:eastAsia="Consolas"/>
          <w:sz w:val="17"/>
        </w:rPr>
        <w:t xml:space="preserve">    J --&gt;|达标| K[排序/输出 npz + json]</w:t>
        <w:br/>
      </w:r>
      <w:r>
        <w:rPr>
          <w:rFonts w:ascii="Consolas" w:hAnsi="Consolas" w:eastAsia="Consolas"/>
          <w:sz w:val="17"/>
        </w:rPr>
        <w:t xml:space="preserve">    J --&gt;|失败| L[自适应位移&lt;br/&gt;探测/回退/频段]</w:t>
        <w:br/>
      </w:r>
      <w:r>
        <w:rPr>
          <w:rFonts w:ascii="Consolas" w:hAnsi="Consolas" w:eastAsia="Consolas"/>
          <w:sz w:val="17"/>
        </w:rPr>
        <w:t xml:space="preserve">    L --&gt; H</w:t>
      </w:r>
    </w:p>
    <w:p>
      <w:r>
        <w:rPr>
          <w:rFonts w:ascii="Microsoft YaHei" w:hAnsi="Microsoft YaHei" w:eastAsia="Microsoft YaHei"/>
          <w:b/>
          <w:sz w:val="21"/>
        </w:rPr>
        <w:t>统一入口</w:t>
      </w:r>
      <w:r>
        <w:rPr>
          <w:rFonts w:ascii="Microsoft YaHei" w:hAnsi="Microsoft YaHei" w:eastAsia="Microsoft YaHei"/>
          <w:sz w:val="21"/>
        </w:rPr>
        <w:t xml:space="preserve">为 CLI 命令 </w:t>
      </w:r>
      <w:r>
        <w:rPr>
          <w:rFonts w:ascii="Consolas" w:hAnsi="Consolas" w:eastAsia="Consolas"/>
          <w:sz w:val="18"/>
        </w:rPr>
        <w:t>sparse-eigensolve</w:t>
      </w:r>
      <w:r>
        <w:rPr>
          <w:rFonts w:ascii="Microsoft YaHei" w:hAnsi="Microsoft YaHei" w:eastAsia="Microsoft YaHei"/>
          <w:sz w:val="21"/>
        </w:rPr>
        <w:t xml:space="preserve">（或 </w:t>
      </w:r>
      <w:r>
        <w:rPr>
          <w:rFonts w:ascii="Consolas" w:hAnsi="Consolas" w:eastAsia="Consolas"/>
          <w:sz w:val="18"/>
        </w:rPr>
        <w:t>PYTHONPATH=src python -m sparse_eigensolver</w:t>
      </w:r>
      <w:r>
        <w:rPr>
          <w:rFonts w:ascii="Microsoft YaHei" w:hAnsi="Microsoft YaHei" w:eastAsia="Microsoft YaHei"/>
          <w:sz w:val="21"/>
        </w:rPr>
        <w:t xml:space="preserve">），核心逻辑集中在 </w:t>
      </w:r>
      <w:r>
        <w:rPr>
          <w:rFonts w:ascii="Consolas" w:hAnsi="Consolas" w:eastAsia="Consolas"/>
          <w:sz w:val="18"/>
        </w:rPr>
        <w:t>src/sparse_eigensolver/solver.py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函数/类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读取与校验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load_matrix / validate_matrix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.npy/.npz/.mtx，校验方阵、有限、数值型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三角恢复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_restore_triangular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由存储三角按需重建完整矩阵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路径判定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classify_matrix / _relative_asymmetry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计算相对非厄密度并分流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内解构造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_build_inner_solver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构造 (A−σI)⁻¹（精确 LU 或 ILU+GMRES）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自适应位移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_candidate_offsets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生成有序候选位移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核心迭代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_solve_once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 ARPACK 并还原 λ = σ + 1/μ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收敛控制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solve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残差校验、重试阶梯、诊断输出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结果输出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save_results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 .npz（特征值/向量/残差）+ .json（诊断）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核心算法：位移求逆 Lanczos / Arnoldi</w:t>
      </w:r>
    </w:p>
    <w:p>
      <w:r>
        <w:rPr>
          <w:rFonts w:ascii="Microsoft YaHei" w:hAnsi="Microsoft YaHei" w:eastAsia="Microsoft YaHei"/>
          <w:sz w:val="21"/>
        </w:rPr>
        <w:t xml:space="preserve">直接对 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做 Krylov 迭代求内部特征值收敛极慢。本方案用</w:t>
      </w:r>
      <w:r>
        <w:rPr>
          <w:rFonts w:ascii="Microsoft YaHei" w:hAnsi="Microsoft YaHei" w:eastAsia="Microsoft YaHei"/>
          <w:b/>
          <w:sz w:val="21"/>
        </w:rPr>
        <w:t>位移求逆</w:t>
      </w:r>
      <w:r>
        <w:rPr>
          <w:rFonts w:ascii="Microsoft YaHei" w:hAnsi="Microsoft YaHei" w:eastAsia="Microsoft YaHei"/>
          <w:sz w:val="21"/>
        </w:rPr>
        <w:t>：给定目标移位 σ，对算子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OP = (A − σI)⁻¹</w:t>
      </w:r>
    </w:p>
    <w:p>
      <w:r>
        <w:rPr>
          <w:rFonts w:ascii="Microsoft YaHei" w:hAnsi="Microsoft YaHei" w:eastAsia="Microsoft YaHei"/>
          <w:sz w:val="21"/>
        </w:rPr>
        <w:t>做 Krylov 迭代。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的特征值 </w:t>
      </w:r>
      <w:r>
        <w:rPr>
          <w:rFonts w:ascii="Consolas" w:hAnsi="Consolas" w:eastAsia="Consolas"/>
          <w:sz w:val="18"/>
        </w:rPr>
        <w:t>μ = λ − σ</w:t>
      </w:r>
      <w:r>
        <w:rPr>
          <w:rFonts w:ascii="Microsoft YaHei" w:hAnsi="Microsoft YaHei" w:eastAsia="Microsoft YaHei"/>
          <w:sz w:val="21"/>
        </w:rPr>
        <w:t xml:space="preserve"> 映射为 </w:t>
      </w:r>
      <w:r>
        <w:rPr>
          <w:rFonts w:ascii="Consolas" w:hAnsi="Consolas" w:eastAsia="Consolas"/>
          <w:sz w:val="18"/>
        </w:rPr>
        <w:t>OP</w:t>
      </w:r>
      <w:r>
        <w:rPr>
          <w:rFonts w:ascii="Microsoft YaHei" w:hAnsi="Microsoft YaHei" w:eastAsia="Microsoft YaHei"/>
          <w:sz w:val="21"/>
        </w:rPr>
        <w:t xml:space="preserve"> 的特征值 </w:t>
      </w:r>
      <w:r>
        <w:rPr>
          <w:rFonts w:ascii="Consolas" w:hAnsi="Consolas" w:eastAsia="Consolas"/>
          <w:sz w:val="18"/>
        </w:rPr>
        <w:t>1/μ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靠近 σ 的特征值 `μ→0`，其倒数模最大</w:t>
      </w:r>
      <w:r>
        <w:rPr>
          <w:rFonts w:ascii="Microsoft YaHei" w:hAnsi="Microsoft YaHei" w:eastAsia="Microsoft YaHei"/>
          <w:sz w:val="21"/>
        </w:rPr>
        <w:t>，因此可被 Lanczos/Arnoldi 快速捕捉。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Hermitian 路径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scipy.sparse.linalg.eigsh(A, k, sigma=σ, mode="normal")</w:t>
      </w:r>
      <w:r>
        <w:rPr>
          <w:rFonts w:ascii="Microsoft YaHei" w:hAnsi="Microsoft YaHei" w:eastAsia="Microsoft YaHei"/>
          <w:sz w:val="21"/>
        </w:rPr>
        <w:t xml:space="preserve"> → 隐式重启动 Lanczos；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General 路径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scipy.sparse.linalg.eigs(A, k, sigma=σ)</w:t>
      </w:r>
      <w:r>
        <w:rPr>
          <w:rFonts w:ascii="Microsoft YaHei" w:hAnsi="Microsoft YaHei" w:eastAsia="Microsoft YaHei"/>
          <w:sz w:val="21"/>
        </w:rPr>
        <w:t xml:space="preserve"> → 隐式重启动 Arnoldi（双正交）。</w:t>
      </w:r>
    </w:p>
    <w:p>
      <w:r>
        <w:rPr>
          <w:rFonts w:ascii="Microsoft YaHei" w:hAnsi="Microsoft YaHei" w:eastAsia="Microsoft YaHei"/>
          <w:sz w:val="21"/>
        </w:rPr>
        <w:t xml:space="preserve">对逆算子 </w:t>
      </w:r>
      <w:r>
        <w:rPr>
          <w:rFonts w:ascii="Consolas" w:hAnsi="Consolas" w:eastAsia="Consolas"/>
          <w:sz w:val="18"/>
        </w:rPr>
        <w:t>B = (A − σI)⁻¹</w:t>
      </w:r>
      <w:r>
        <w:rPr>
          <w:rFonts w:ascii="Microsoft YaHei" w:hAnsi="Microsoft YaHei" w:eastAsia="Microsoft YaHei"/>
          <w:sz w:val="21"/>
        </w:rPr>
        <w:t xml:space="preserve"> 求得特征值 </w:t>
      </w:r>
      <w:r>
        <w:rPr>
          <w:rFonts w:ascii="Consolas" w:hAnsi="Consolas" w:eastAsia="Consolas"/>
          <w:sz w:val="18"/>
        </w:rPr>
        <w:t>μ</w:t>
      </w:r>
      <w:r>
        <w:rPr>
          <w:rFonts w:ascii="Microsoft YaHei" w:hAnsi="Microsoft YaHei" w:eastAsia="Microsoft YaHei"/>
          <w:sz w:val="21"/>
        </w:rPr>
        <w:t xml:space="preserve"> 后，按 </w:t>
      </w:r>
      <w:r>
        <w:rPr>
          <w:rFonts w:ascii="Consolas" w:hAnsi="Consolas" w:eastAsia="Consolas"/>
          <w:sz w:val="18"/>
        </w:rPr>
        <w:t>λ = σ + 1/μ</w:t>
      </w:r>
      <w:r>
        <w:rPr>
          <w:rFonts w:ascii="Microsoft YaHei" w:hAnsi="Microsoft YaHei" w:eastAsia="Microsoft YaHei"/>
          <w:sz w:val="21"/>
        </w:rPr>
        <w:t xml:space="preserve"> 还原原问题特征值。</w:t>
      </w:r>
      <w:r>
        <w:rPr>
          <w:rFonts w:ascii="Microsoft YaHei" w:hAnsi="Microsoft YaHei" w:eastAsia="Microsoft YaHei"/>
          <w:b/>
          <w:sz w:val="21"/>
        </w:rPr>
        <w:t>每次外层迭代</w:t>
      </w:r>
      <w:r>
        <w:rPr>
          <w:rFonts w:ascii="Microsoft YaHei" w:hAnsi="Microsoft YaHei" w:eastAsia="Microsoft YaHei"/>
          <w:sz w:val="21"/>
        </w:rPr>
        <w:t xml:space="preserve">需要一次 </w:t>
      </w:r>
      <w:r>
        <w:rPr>
          <w:rFonts w:ascii="Consolas" w:hAnsi="Consolas" w:eastAsia="Consolas"/>
          <w:sz w:val="18"/>
        </w:rPr>
        <w:t>(A − σI)⁻¹v</w:t>
      </w:r>
      <w:r>
        <w:rPr>
          <w:rFonts w:ascii="Microsoft YaHei" w:hAnsi="Microsoft YaHei" w:eastAsia="Microsoft YaHei"/>
          <w:sz w:val="21"/>
        </w:rPr>
        <w:t xml:space="preserve"> 求解（一次线性方程组求解），这是全部成本所在（见 §3.8）。</w:t>
      </w:r>
    </w:p>
    <w:p>
      <w:r>
        <w:rPr>
          <w:rFonts w:ascii="Microsoft YaHei" w:hAnsi="Microsoft YaHei" w:eastAsia="Microsoft YaHei"/>
          <w:b/>
          <w:sz w:val="21"/>
        </w:rPr>
        <w:t>厄密化</w:t>
      </w:r>
      <w:r>
        <w:rPr>
          <w:rFonts w:ascii="Microsoft YaHei" w:hAnsi="Microsoft YaHei" w:eastAsia="Microsoft YaHei"/>
          <w:sz w:val="21"/>
        </w:rPr>
        <w:t xml:space="preserve">：auto 模式判定为 Hermitian 时，对 </w:t>
      </w:r>
      <w:r>
        <w:rPr>
          <w:rFonts w:ascii="Consolas" w:hAnsi="Consolas" w:eastAsia="Consolas"/>
          <w:sz w:val="18"/>
        </w:rPr>
        <w:t>(A + Aᴴ)/2</w:t>
      </w:r>
      <w:r>
        <w:rPr>
          <w:rFonts w:ascii="Microsoft YaHei" w:hAnsi="Microsoft YaHei" w:eastAsia="Microsoft YaHei"/>
          <w:sz w:val="21"/>
        </w:rPr>
        <w:t xml:space="preserve"> 求解以消除舍入造成的微小非对称，再对</w:t>
      </w:r>
      <w:r>
        <w:rPr>
          <w:rFonts w:ascii="Microsoft YaHei" w:hAnsi="Microsoft YaHei" w:eastAsia="Microsoft YaHei"/>
          <w:b/>
          <w:sz w:val="21"/>
        </w:rPr>
        <w:t>原始矩阵</w:t>
      </w:r>
      <w:r>
        <w:rPr>
          <w:rFonts w:ascii="Microsoft YaHei" w:hAnsi="Microsoft YaHei" w:eastAsia="Microsoft YaHei"/>
          <w:sz w:val="21"/>
        </w:rPr>
        <w:t>校验残差。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3.3 三角 / 完整矩阵按需恢复</w:t>
      </w:r>
    </w:p>
    <w:p>
      <w:r>
        <w:rPr>
          <w:rFonts w:ascii="Microsoft YaHei" w:hAnsi="Microsoft YaHei" w:eastAsia="Microsoft YaHei"/>
          <w:sz w:val="21"/>
        </w:rPr>
        <w:t>部分电磁软件只存储三角（对称/厄密存储）。</w:t>
      </w:r>
      <w:r>
        <w:rPr>
          <w:rFonts w:ascii="Consolas" w:hAnsi="Consolas" w:eastAsia="Consolas"/>
          <w:sz w:val="18"/>
        </w:rPr>
        <w:t>--triangular {none,auto,hermitian,symmetric}</w:t>
      </w:r>
      <w:r>
        <w:rPr>
          <w:rFonts w:ascii="Microsoft YaHei" w:hAnsi="Microsoft YaHei" w:eastAsia="Microsoft YaHei"/>
          <w:sz w:val="21"/>
        </w:rPr>
        <w:t xml:space="preserve"> 可据存储的三角重建完整矩阵：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hermitian</w:t>
      </w:r>
      <w:r>
        <w:rPr>
          <w:rFonts w:ascii="Microsoft YaHei" w:hAnsi="Microsoft YaHei" w:eastAsia="Microsoft YaHei"/>
          <w:sz w:val="21"/>
        </w:rPr>
        <w:t>：镜像共轭，</w:t>
      </w:r>
      <w:r>
        <w:rPr>
          <w:rFonts w:ascii="Consolas" w:hAnsi="Consolas" w:eastAsia="Consolas"/>
          <w:sz w:val="18"/>
        </w:rPr>
        <w:t>tril(A,0) + tril(A,−1)ᴴ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Consolas" w:hAnsi="Consolas" w:eastAsia="Consolas"/>
          <w:sz w:val="18"/>
        </w:rPr>
        <w:t>symmetric</w:t>
      </w:r>
      <w:r>
        <w:rPr>
          <w:rFonts w:ascii="Microsoft YaHei" w:hAnsi="Microsoft YaHei" w:eastAsia="Microsoft YaHei"/>
          <w:sz w:val="21"/>
        </w:rPr>
        <w:t>：镜像不共轭，</w:t>
      </w:r>
      <w:r>
        <w:rPr>
          <w:rFonts w:ascii="Consolas" w:hAnsi="Consolas" w:eastAsia="Consolas"/>
          <w:sz w:val="18"/>
        </w:rPr>
        <w:t>tril(A,0) + tril(A,−1)ᵀ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共轭与否正是厄密与复对称的分界。</w:t>
      </w:r>
      <w:r>
        <w:rPr>
          <w:rFonts w:ascii="Consolas" w:hAnsi="Consolas" w:eastAsia="Consolas"/>
          <w:sz w:val="18"/>
        </w:rPr>
        <w:t>auto</w:t>
      </w:r>
      <w:r>
        <w:rPr>
          <w:rFonts w:ascii="Microsoft YaHei" w:hAnsi="Microsoft YaHei" w:eastAsia="Microsoft YaHei"/>
          <w:sz w:val="21"/>
        </w:rPr>
        <w:t xml:space="preserve"> 只能依据</w:t>
      </w:r>
      <w:r>
        <w:rPr>
          <w:rFonts w:ascii="Microsoft YaHei" w:hAnsi="Microsoft YaHei" w:eastAsia="Microsoft YaHei"/>
          <w:b/>
          <w:sz w:val="21"/>
        </w:rPr>
        <w:t>对角元</w:t>
      </w:r>
      <w:r>
        <w:rPr>
          <w:rFonts w:ascii="Microsoft YaHei" w:hAnsi="Microsoft YaHei" w:eastAsia="Microsoft YaHei"/>
          <w:sz w:val="21"/>
        </w:rPr>
        <w:t>判断：厄密矩阵对角为实，复对称（含损耗/PML）矩阵对角一般带虚部——故实矩阵或实对角 → Hermitian 镜像，复对角 → 对称镜像。约定已知时应显式指定。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3.4 自适应位移（三级机制）</w:t>
      </w:r>
    </w:p>
    <w:p>
      <w:r>
        <w:rPr>
          <w:rFonts w:ascii="Microsoft YaHei" w:hAnsi="Microsoft YaHei" w:eastAsia="Microsoft YaHei"/>
          <w:sz w:val="21"/>
        </w:rPr>
        <w:t>当 σ 落在特征值上或附近时，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近奇异，直接分解会失败或给出漏模。方案按以下有序候选序列重试：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请求位移 σ 本身</w:t>
      </w:r>
      <w:r>
        <w:rPr>
          <w:rFonts w:ascii="Microsoft YaHei" w:hAnsi="Microsoft YaHei" w:eastAsia="Microsoft YaHei"/>
          <w:sz w:val="21"/>
        </w:rPr>
        <w:t>（永远最先尝试，保证可解时原样使用）；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目标频段 `--target-band [lo, hi]`</w:t>
      </w:r>
      <w:r>
        <w:rPr>
          <w:rFonts w:ascii="Microsoft YaHei" w:hAnsi="Microsoft YaHei" w:eastAsia="Microsoft YaHei"/>
          <w:sz w:val="21"/>
        </w:rPr>
        <w:t>：已知目标频段时，候选位移从频带中心向外走，避开近奇异中心；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探测位移 `--shift-probes p₁ p₂ …`</w:t>
      </w:r>
      <w:r>
        <w:rPr>
          <w:rFonts w:ascii="Microsoft YaHei" w:hAnsi="Microsoft YaHei" w:eastAsia="Microsoft YaHei"/>
          <w:sz w:val="21"/>
        </w:rPr>
        <w:t>：σ 附近的</w:t>
      </w:r>
      <w:r>
        <w:rPr>
          <w:rFonts w:ascii="Microsoft YaHei" w:hAnsi="Microsoft YaHei" w:eastAsia="Microsoft YaHei"/>
          <w:b/>
          <w:sz w:val="21"/>
        </w:rPr>
        <w:t>绝对偏移</w:t>
      </w:r>
      <w:r>
        <w:rPr>
          <w:rFonts w:ascii="Microsoft YaHei" w:hAnsi="Microsoft YaHei" w:eastAsia="Microsoft YaHei"/>
          <w:sz w:val="21"/>
        </w:rPr>
        <w:t>，按序尝试；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回退阶梯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普通：</w:t>
      </w:r>
      <w:r>
        <w:rPr>
          <w:rFonts w:ascii="Consolas" w:hAnsi="Consolas" w:eastAsia="Consolas"/>
          <w:sz w:val="18"/>
        </w:rPr>
        <w:t>±step, ±step, ±2·step, …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几何回退 </w:t>
      </w:r>
      <w:r>
        <w:rPr>
          <w:rFonts w:ascii="Consolas" w:hAnsi="Consolas" w:eastAsia="Consolas"/>
          <w:sz w:val="18"/>
        </w:rPr>
        <w:t>--adaptive-shift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step, 2·step, 5·step, 10·step, 20·step, 50·step, 100·step</w:t>
      </w:r>
      <w:r>
        <w:rPr>
          <w:rFonts w:ascii="Microsoft YaHei" w:hAnsi="Microsoft YaHei" w:eastAsia="Microsoft YaHei"/>
          <w:sz w:val="21"/>
        </w:rPr>
        <w:t>（双符号），用于果断逃离近奇异区。</w:t>
      </w:r>
    </w:p>
    <w:p>
      <w:r>
        <w:rPr>
          <w:rFonts w:ascii="Microsoft YaHei" w:hAnsi="Microsoft YaHei" w:eastAsia="Microsoft YaHei"/>
          <w:sz w:val="21"/>
        </w:rPr>
        <w:t xml:space="preserve">默认步长 </w:t>
      </w:r>
      <w:r>
        <w:rPr>
          <w:rFonts w:ascii="Consolas" w:hAnsi="Consolas" w:eastAsia="Consolas"/>
          <w:sz w:val="18"/>
        </w:rPr>
        <w:t>step = max(1e-8·‖A‖, 1e-12)</w:t>
      </w:r>
      <w:r>
        <w:rPr>
          <w:rFonts w:ascii="Microsoft YaHei" w:hAnsi="Microsoft YaHei" w:eastAsia="Microsoft YaHei"/>
          <w:sz w:val="21"/>
        </w:rPr>
        <w:t xml:space="preserve">（可由 </w:t>
      </w:r>
      <w:r>
        <w:rPr>
          <w:rFonts w:ascii="Consolas" w:hAnsi="Consolas" w:eastAsia="Consolas"/>
          <w:sz w:val="18"/>
        </w:rPr>
        <w:t>--shift-step</w:t>
      </w:r>
      <w:r>
        <w:rPr>
          <w:rFonts w:ascii="Microsoft YaHei" w:hAnsi="Microsoft YaHei" w:eastAsia="Microsoft YaHei"/>
          <w:sz w:val="21"/>
        </w:rPr>
        <w:t xml:space="preserve"> 覆盖）。最终成功使用的移位记录在 </w:t>
      </w:r>
      <w:r>
        <w:rPr>
          <w:rFonts w:ascii="Consolas" w:hAnsi="Consolas" w:eastAsia="Consolas"/>
          <w:sz w:val="18"/>
        </w:rPr>
        <w:t>effective_shift</w:t>
      </w:r>
      <w:r>
        <w:rPr>
          <w:rFonts w:ascii="Microsoft YaHei" w:hAnsi="Microsoft YaHei" w:eastAsia="Microsoft YaHei"/>
          <w:sz w:val="21"/>
        </w:rPr>
        <w:t xml:space="preserve">，尝试序列记录在 </w:t>
      </w:r>
      <w:r>
        <w:rPr>
          <w:rFonts w:ascii="Consolas" w:hAnsi="Consolas" w:eastAsia="Consolas"/>
          <w:sz w:val="18"/>
        </w:rPr>
        <w:t>attempts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3.5 降填充策略</w:t>
      </w:r>
    </w:p>
    <w:p>
      <w:r>
        <w:rPr>
          <w:rFonts w:ascii="Microsoft YaHei" w:hAnsi="Microsoft YaHei" w:eastAsia="Microsoft YaHei"/>
          <w:sz w:val="21"/>
        </w:rPr>
        <w:t xml:space="preserve">Shift-invert 需分解 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>；在真实电磁矩阵上，</w:t>
      </w:r>
      <w:r>
        <w:rPr>
          <w:rFonts w:ascii="Microsoft YaHei" w:hAnsi="Microsoft YaHei" w:eastAsia="Microsoft YaHei"/>
          <w:b/>
          <w:sz w:val="21"/>
        </w:rPr>
        <w:t>稀疏 LU 的填充（fill-in）而非 n 决定成本</w:t>
      </w:r>
      <w:r>
        <w:rPr>
          <w:rFonts w:ascii="Microsoft YaHei" w:hAnsi="Microsoft YaHei" w:eastAsia="Microsoft YaHei"/>
          <w:sz w:val="21"/>
        </w:rPr>
        <w:t>。三个</w:t>
      </w:r>
      <w:r>
        <w:rPr>
          <w:rFonts w:ascii="Microsoft YaHei" w:hAnsi="Microsoft YaHei" w:eastAsia="Microsoft YaHei"/>
          <w:b/>
          <w:sz w:val="21"/>
        </w:rPr>
        <w:t>独立且保持谱不变</w:t>
      </w:r>
      <w:r>
        <w:rPr>
          <w:rFonts w:ascii="Microsoft YaHei" w:hAnsi="Microsoft YaHei" w:eastAsia="Microsoft YaHei"/>
          <w:sz w:val="21"/>
        </w:rPr>
        <w:t>的旋钮：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矩阵重排 `--reorder rcm`</w:t>
      </w:r>
      <w:r>
        <w:rPr>
          <w:rFonts w:ascii="Microsoft YaHei" w:hAnsi="Microsoft YaHei" w:eastAsia="Microsoft YaHei"/>
          <w:sz w:val="21"/>
        </w:rPr>
        <w:t xml:space="preserve">：对 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做反 Cuthill–McKee 置换，分解 </w:t>
      </w:r>
      <w:r>
        <w:rPr>
          <w:rFonts w:ascii="Consolas" w:hAnsi="Consolas" w:eastAsia="Consolas"/>
          <w:sz w:val="18"/>
        </w:rPr>
        <w:t>P A Pᵀ</w:t>
      </w:r>
      <w:r>
        <w:rPr>
          <w:rFonts w:ascii="Microsoft YaHei" w:hAnsi="Microsoft YaHei" w:eastAsia="Microsoft YaHei"/>
          <w:sz w:val="21"/>
        </w:rPr>
        <w:t xml:space="preserve"> 并映射回特征向量（</w:t>
      </w:r>
      <w:r>
        <w:rPr>
          <w:rFonts w:ascii="Consolas" w:hAnsi="Consolas" w:eastAsia="Consolas"/>
          <w:sz w:val="18"/>
        </w:rPr>
        <w:t>x = Pᵀ y</w:t>
      </w:r>
      <w:r>
        <w:rPr>
          <w:rFonts w:ascii="Microsoft YaHei" w:hAnsi="Microsoft YaHei" w:eastAsia="Microsoft YaHei"/>
          <w:sz w:val="21"/>
        </w:rPr>
        <w:t>），残差始终对</w:t>
      </w:r>
      <w:r>
        <w:rPr>
          <w:rFonts w:ascii="Microsoft YaHei" w:hAnsi="Microsoft YaHei" w:eastAsia="Microsoft YaHei"/>
          <w:b/>
          <w:sz w:val="21"/>
        </w:rPr>
        <w:t>原矩阵</w:t>
      </w:r>
      <w:r>
        <w:rPr>
          <w:rFonts w:ascii="Microsoft YaHei" w:hAnsi="Microsoft YaHei" w:eastAsia="Microsoft YaHei"/>
          <w:sz w:val="21"/>
        </w:rPr>
        <w:t>校验；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SuperLU 列序 `--permc-spec {NATURAL, MMD_AT_PLUS_A, MMD_ATA, COLAMD}`</w:t>
      </w:r>
      <w:r>
        <w:rPr>
          <w:rFonts w:ascii="Microsoft YaHei" w:hAnsi="Microsoft YaHei" w:eastAsia="Microsoft YaHei"/>
          <w:sz w:val="21"/>
        </w:rPr>
        <w:t xml:space="preserve">：默认 </w:t>
      </w:r>
      <w:r>
        <w:rPr>
          <w:rFonts w:ascii="Consolas" w:hAnsi="Consolas" w:eastAsia="Consolas"/>
          <w:sz w:val="18"/>
        </w:rPr>
        <w:t>COLAMD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8"/>
        </w:rPr>
        <w:t>MMD_*</w:t>
      </w:r>
      <w:r>
        <w:rPr>
          <w:rFonts w:ascii="Microsoft YaHei" w:hAnsi="Microsoft YaHei" w:eastAsia="Microsoft YaHei"/>
          <w:sz w:val="21"/>
        </w:rPr>
        <w:t xml:space="preserve"> 在部分矩阵上填充更小；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ILU + GMRES `--inner-solver ilu`</w:t>
      </w:r>
      <w:r>
        <w:rPr>
          <w:rFonts w:ascii="Microsoft YaHei" w:hAnsi="Microsoft YaHei" w:eastAsia="Microsoft YaHei"/>
          <w:sz w:val="21"/>
        </w:rPr>
        <w:t>：用不完全 LU（</w:t>
      </w:r>
      <w:r>
        <w:rPr>
          <w:rFonts w:ascii="Consolas" w:hAnsi="Consolas" w:eastAsia="Consolas"/>
          <w:sz w:val="18"/>
        </w:rPr>
        <w:t>--ilu-drop-tol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--ilu-fill-factor</w:t>
      </w:r>
      <w:r>
        <w:rPr>
          <w:rFonts w:ascii="Microsoft YaHei" w:hAnsi="Microsoft YaHei" w:eastAsia="Microsoft YaHei"/>
          <w:sz w:val="21"/>
        </w:rPr>
        <w:t>）替代精确 LU，内解改为 GMRES（</w:t>
      </w:r>
      <w:r>
        <w:rPr>
          <w:rFonts w:ascii="Consolas" w:hAnsi="Consolas" w:eastAsia="Consolas"/>
          <w:sz w:val="18"/>
        </w:rPr>
        <w:t>--gmres-restart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--gmres-rtol</w:t>
      </w:r>
      <w:r>
        <w:rPr>
          <w:rFonts w:ascii="Microsoft YaHei" w:hAnsi="Microsoft YaHei" w:eastAsia="Microsoft YaHei"/>
          <w:sz w:val="21"/>
        </w:rPr>
        <w:t>），内存显著降低，代价是内解迭代数上升。</w:t>
      </w:r>
    </w:p>
    <w:p>
      <w:r>
        <w:rPr>
          <w:rFonts w:ascii="Microsoft YaHei" w:hAnsi="Microsoft YaHei" w:eastAsia="Microsoft YaHei"/>
          <w:sz w:val="21"/>
        </w:rPr>
        <w:t xml:space="preserve">内解构造在 </w:t>
      </w:r>
      <w:r>
        <w:rPr>
          <w:rFonts w:ascii="Consolas" w:hAnsi="Consolas" w:eastAsia="Consolas"/>
          <w:sz w:val="18"/>
        </w:rPr>
        <w:t>_build_inner_solver</w:t>
      </w:r>
      <w:r>
        <w:rPr>
          <w:rFonts w:ascii="Microsoft YaHei" w:hAnsi="Microsoft YaHei" w:eastAsia="Microsoft YaHei"/>
          <w:sz w:val="21"/>
        </w:rPr>
        <w:t xml:space="preserve"> 中完成：ILU 路径用 </w:t>
      </w:r>
      <w:r>
        <w:rPr>
          <w:rFonts w:ascii="Consolas" w:hAnsi="Consolas" w:eastAsia="Consolas"/>
          <w:sz w:val="18"/>
        </w:rPr>
        <w:t>spilu</w:t>
      </w:r>
      <w:r>
        <w:rPr>
          <w:rFonts w:ascii="Microsoft YaHei" w:hAnsi="Microsoft YaHei" w:eastAsia="Microsoft YaHei"/>
          <w:sz w:val="21"/>
        </w:rPr>
        <w:t xml:space="preserve"> 得到预条件子，GMRES 以 </w:t>
      </w:r>
      <w:r>
        <w:rPr>
          <w:rFonts w:ascii="Consolas" w:hAnsi="Consolas" w:eastAsia="Consolas"/>
          <w:sz w:val="18"/>
        </w:rPr>
        <w:t>LinearOperator</w:t>
      </w:r>
      <w:r>
        <w:rPr>
          <w:rFonts w:ascii="Microsoft YaHei" w:hAnsi="Microsoft YaHei" w:eastAsia="Microsoft YaHei"/>
          <w:sz w:val="21"/>
        </w:rPr>
        <w:t xml:space="preserve"> 包裹 </w:t>
      </w:r>
      <w:r>
        <w:rPr>
          <w:rFonts w:ascii="Consolas" w:hAnsi="Consolas" w:eastAsia="Consolas"/>
          <w:sz w:val="18"/>
        </w:rPr>
        <w:t>(A−σI)</w:t>
      </w:r>
      <w:r>
        <w:rPr>
          <w:rFonts w:ascii="Microsoft YaHei" w:hAnsi="Microsoft YaHei" w:eastAsia="Microsoft YaHei"/>
          <w:sz w:val="21"/>
        </w:rPr>
        <w:t xml:space="preserve"> 并统计内层 matvec 次数；精确路径用 </w:t>
      </w:r>
      <w:r>
        <w:rPr>
          <w:rFonts w:ascii="Consolas" w:hAnsi="Consolas" w:eastAsia="Consolas"/>
          <w:sz w:val="18"/>
        </w:rPr>
        <w:t>splu</w:t>
      </w:r>
      <w:r>
        <w:rPr>
          <w:rFonts w:ascii="Microsoft YaHei" w:hAnsi="Microsoft YaHei" w:eastAsia="Microsoft YaHei"/>
          <w:sz w:val="21"/>
        </w:rPr>
        <w:t xml:space="preserve">。两条路径都记录 </w:t>
      </w:r>
      <w:r>
        <w:rPr>
          <w:rFonts w:ascii="Consolas" w:hAnsi="Consolas" w:eastAsia="Consolas"/>
          <w:sz w:val="18"/>
        </w:rPr>
        <w:t>factor_kind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Consolas"/>
          <w:sz w:val="18"/>
        </w:rPr>
        <w:t>factor_nnz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3.5.1 自适应 ILU 自动选参（已实现）</w:t>
      </w:r>
    </w:p>
    <w:p>
      <w:r>
        <w:rPr>
          <w:rFonts w:ascii="Microsoft YaHei" w:hAnsi="Microsoft YaHei" w:eastAsia="Microsoft YaHei"/>
          <w:sz w:val="21"/>
        </w:rPr>
        <w:t xml:space="preserve">ILU 的两个旋钮 </w:t>
      </w:r>
      <w:r>
        <w:rPr>
          <w:rFonts w:ascii="Consolas" w:hAnsi="Consolas" w:eastAsia="Consolas"/>
          <w:sz w:val="18"/>
        </w:rPr>
        <w:t>fill_factor</w:t>
      </w:r>
      <w:r>
        <w:rPr>
          <w:rFonts w:ascii="Microsoft YaHei" w:hAnsi="Microsoft YaHei" w:eastAsia="Microsoft YaHei"/>
          <w:sz w:val="21"/>
        </w:rPr>
        <w:t xml:space="preserve">（对 </w:t>
      </w:r>
      <w:r>
        <w:rPr>
          <w:rFonts w:ascii="Consolas" w:hAnsi="Consolas" w:eastAsia="Consolas"/>
          <w:sz w:val="18"/>
        </w:rPr>
        <w:t>nnz(L+U)/nnz(A)</w:t>
      </w:r>
      <w:r>
        <w:rPr>
          <w:rFonts w:ascii="Microsoft YaHei" w:hAnsi="Microsoft YaHei" w:eastAsia="Microsoft YaHei"/>
          <w:sz w:val="21"/>
        </w:rPr>
        <w:t xml:space="preserve"> 的硬上限）与 </w:t>
      </w:r>
      <w:r>
        <w:rPr>
          <w:rFonts w:ascii="Consolas" w:hAnsi="Consolas" w:eastAsia="Consolas"/>
          <w:sz w:val="18"/>
        </w:rPr>
        <w:t>drop_tol</w:t>
      </w:r>
      <w:r>
        <w:rPr>
          <w:rFonts w:ascii="Microsoft YaHei" w:hAnsi="Microsoft YaHei" w:eastAsia="Microsoft YaHei"/>
          <w:sz w:val="21"/>
        </w:rPr>
        <w:t>（丢元阈值）</w:t>
      </w:r>
      <w:r>
        <w:rPr>
          <w:rFonts w:ascii="Microsoft YaHei" w:hAnsi="Microsoft YaHei" w:eastAsia="Microsoft YaHei"/>
          <w:b/>
          <w:sz w:val="21"/>
        </w:rPr>
        <w:t>相互耦合、难以手调</w:t>
      </w:r>
      <w:r>
        <w:rPr>
          <w:rFonts w:ascii="Microsoft YaHei" w:hAnsi="Microsoft YaHei" w:eastAsia="Microsoft YaHei"/>
          <w:sz w:val="21"/>
        </w:rPr>
        <w:t xml:space="preserve">：填充太小 → GMRES 停滞、总工作量爆炸；填充太大 → 内存爆掉（在难复矩阵上默认 </w:t>
      </w:r>
      <w:r>
        <w:rPr>
          <w:rFonts w:ascii="Consolas" w:hAnsi="Consolas" w:eastAsia="Consolas"/>
          <w:sz w:val="18"/>
        </w:rPr>
        <w:t>fill_factor</w:t>
      </w:r>
      <w:r>
        <w:rPr>
          <w:rFonts w:ascii="Microsoft YaHei" w:hAnsi="Microsoft YaHei" w:eastAsia="Microsoft YaHei"/>
          <w:sz w:val="21"/>
        </w:rPr>
        <w:t xml:space="preserve"> 甚至直接抛 </w:t>
      </w:r>
      <w:r>
        <w:rPr>
          <w:rFonts w:ascii="Consolas" w:hAnsi="Consolas" w:eastAsia="Consolas"/>
          <w:sz w:val="18"/>
        </w:rPr>
        <w:t>Factor is exactly singular</w:t>
      </w:r>
      <w:r>
        <w:rPr>
          <w:rFonts w:ascii="Microsoft YaHei" w:hAnsi="Microsoft YaHei" w:eastAsia="Microsoft YaHei"/>
          <w:sz w:val="21"/>
        </w:rPr>
        <w:t>）。朴素做法（"返回第一个能分解的参数对"）是</w:t>
      </w:r>
      <w:r>
        <w:rPr>
          <w:rFonts w:ascii="Microsoft YaHei" w:hAnsi="Microsoft YaHei" w:eastAsia="Microsoft YaHei"/>
          <w:b/>
          <w:sz w:val="21"/>
        </w:rPr>
        <w:t>错误的目标</w:t>
      </w:r>
      <w:r>
        <w:rPr>
          <w:rFonts w:ascii="Microsoft YaHei" w:hAnsi="Microsoft YaHei" w:eastAsia="Microsoft YaHei"/>
          <w:sz w:val="21"/>
        </w:rPr>
        <w:t>：第一个能分解的 rung 往往填充最少，也就是</w:t>
      </w:r>
      <w:r>
        <w:rPr>
          <w:rFonts w:ascii="Microsoft YaHei" w:hAnsi="Microsoft YaHei" w:eastAsia="Microsoft YaHei"/>
          <w:b/>
          <w:sz w:val="21"/>
        </w:rPr>
        <w:t>预条件最弱、GMRES 迭代最多</w:t>
      </w:r>
      <w:r>
        <w:rPr>
          <w:rFonts w:ascii="Microsoft YaHei" w:hAnsi="Microsoft YaHei" w:eastAsia="Microsoft YaHei"/>
          <w:sz w:val="21"/>
        </w:rPr>
        <w:t>的那个。</w:t>
      </w:r>
    </w:p>
    <w:p>
      <w:r>
        <w:rPr>
          <w:rFonts w:ascii="Microsoft YaHei" w:hAnsi="Microsoft YaHei" w:eastAsia="Microsoft YaHei"/>
          <w:sz w:val="21"/>
        </w:rPr>
        <w:t xml:space="preserve">实现中的 </w:t>
      </w:r>
      <w:r>
        <w:rPr>
          <w:rFonts w:ascii="Consolas" w:hAnsi="Consolas" w:eastAsia="Consolas"/>
          <w:sz w:val="18"/>
        </w:rPr>
        <w:t>sparse_eigensolver.adaptive</w:t>
      </w:r>
      <w:r>
        <w:rPr>
          <w:rFonts w:ascii="Microsoft YaHei" w:hAnsi="Microsoft YaHei" w:eastAsia="Microsoft YaHei"/>
          <w:sz w:val="21"/>
        </w:rPr>
        <w:t xml:space="preserve"> 将最小化</w:t>
      </w:r>
      <w:r>
        <w:rPr>
          <w:rFonts w:ascii="Microsoft YaHei" w:hAnsi="Microsoft YaHei" w:eastAsia="Microsoft YaHei"/>
          <w:b/>
          <w:sz w:val="21"/>
        </w:rPr>
        <w:t>预测内层总工作量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W(p) = ( nnz(A) + nnz(LU_p) ) · g_p</w:t>
      </w:r>
    </w:p>
    <w:p>
      <w:r>
        <w:rPr>
          <w:rFonts w:ascii="Microsoft YaHei" w:hAnsi="Microsoft YaHei" w:eastAsia="Microsoft YaHei"/>
          <w:sz w:val="21"/>
        </w:rPr>
        <w:t xml:space="preserve">其中 </w:t>
      </w:r>
      <w:r>
        <w:rPr>
          <w:rFonts w:ascii="Consolas" w:hAnsi="Consolas" w:eastAsia="Consolas"/>
          <w:sz w:val="18"/>
        </w:rPr>
        <w:t>g_p</w:t>
      </w:r>
      <w:r>
        <w:rPr>
          <w:rFonts w:ascii="Microsoft YaHei" w:hAnsi="Microsoft YaHei" w:eastAsia="Microsoft YaHei"/>
          <w:sz w:val="21"/>
        </w:rPr>
        <w:t xml:space="preserve"> 为该参数对下预条件 GMRES 的实测 matvec 次数，约束为</w:t>
      </w:r>
      <w:r>
        <w:rPr>
          <w:rFonts w:ascii="Microsoft YaHei" w:hAnsi="Microsoft YaHei" w:eastAsia="Microsoft YaHei"/>
          <w:b/>
          <w:sz w:val="21"/>
        </w:rPr>
        <w:t>内存预算</w:t>
      </w:r>
      <w:r>
        <w:rPr>
          <w:rFonts w:ascii="Microsoft YaHei" w:hAnsi="Microsoft YaHei" w:eastAsia="Microsoft YaHei"/>
          <w:sz w:val="21"/>
        </w:rPr>
        <w:t xml:space="preserve">。因预条件 GMRES 每步的主成本是 </w:t>
      </w:r>
      <w:r>
        <w:rPr>
          <w:rFonts w:ascii="Consolas" w:hAnsi="Consolas" w:eastAsia="Consolas"/>
          <w:sz w:val="18"/>
        </w:rPr>
        <w:t>(A−σI)</w:t>
      </w:r>
      <w:r>
        <w:rPr>
          <w:rFonts w:ascii="Microsoft YaHei" w:hAnsi="Microsoft YaHei" w:eastAsia="Microsoft YaHei"/>
          <w:sz w:val="21"/>
        </w:rPr>
        <w:t xml:space="preserve"> 稀疏乘与 ILU 三角回代（均正比于 </w:t>
      </w:r>
      <w:r>
        <w:rPr>
          <w:rFonts w:ascii="Consolas" w:hAnsi="Consolas" w:eastAsia="Consolas"/>
          <w:sz w:val="18"/>
        </w:rPr>
        <w:t>nnz(A)+nnz(LU_p)</w:t>
      </w:r>
      <w:r>
        <w:rPr>
          <w:rFonts w:ascii="Microsoft YaHei" w:hAnsi="Microsoft YaHei" w:eastAsia="Microsoft YaHei"/>
          <w:sz w:val="21"/>
        </w:rPr>
        <w:t xml:space="preserve">），而 GMRES 应用次数正比于 </w:t>
      </w:r>
      <w:r>
        <w:rPr>
          <w:rFonts w:ascii="Consolas" w:hAnsi="Consolas" w:eastAsia="Consolas"/>
          <w:sz w:val="18"/>
        </w:rPr>
        <w:t>g_p</w:t>
      </w:r>
      <w:r>
        <w:rPr>
          <w:rFonts w:ascii="Microsoft YaHei" w:hAnsi="Microsoft YaHei" w:eastAsia="Microsoft YaHei"/>
          <w:sz w:val="21"/>
        </w:rPr>
        <w:t xml:space="preserve">，故 </w:t>
      </w:r>
      <w:r>
        <w:rPr>
          <w:rFonts w:ascii="Consolas" w:hAnsi="Consolas" w:eastAsia="Consolas"/>
          <w:sz w:val="18"/>
        </w:rPr>
        <w:t>W(p)</w:t>
      </w:r>
      <w:r>
        <w:rPr>
          <w:rFonts w:ascii="Microsoft YaHei" w:hAnsi="Microsoft YaHei" w:eastAsia="Microsoft YaHei"/>
          <w:sz w:val="21"/>
        </w:rPr>
        <w:t xml:space="preserve"> 是总工作量的忠实代理。</w:t>
      </w:r>
    </w:p>
    <w:p>
      <w:r>
        <w:rPr>
          <w:rFonts w:ascii="Microsoft YaHei" w:hAnsi="Microsoft YaHei" w:eastAsia="Microsoft YaHei"/>
          <w:sz w:val="21"/>
        </w:rPr>
        <w:t>选择器流程（</w:t>
      </w:r>
      <w:r>
        <w:rPr>
          <w:rFonts w:ascii="Consolas" w:hAnsi="Consolas" w:eastAsia="Consolas"/>
          <w:sz w:val="18"/>
        </w:rPr>
        <w:t>plan_ilu_parameters</w:t>
      </w:r>
      <w:r>
        <w:rPr>
          <w:rFonts w:ascii="Microsoft YaHei" w:hAnsi="Microsoft YaHei" w:eastAsia="Microsoft YaHei"/>
          <w:sz w:val="21"/>
        </w:rPr>
        <w:t>）：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沿单调阶梯 </w:t>
      </w:r>
      <w:r>
        <w:rPr>
          <w:rFonts w:ascii="Consolas" w:hAnsi="Consolas" w:eastAsia="Consolas"/>
          <w:sz w:val="18"/>
        </w:rPr>
        <w:t>DEFAULT_LADDER = {(1,1e-2),(2,1e-3),(5,1e-4),(10,1e-4),(20,1e-5),(50,1e-6)}</w:t>
      </w:r>
      <w:r>
        <w:rPr>
          <w:rFonts w:ascii="Microsoft YaHei" w:hAnsi="Microsoft YaHei" w:eastAsia="Microsoft YaHei"/>
          <w:sz w:val="21"/>
        </w:rPr>
        <w:t xml:space="preserve"> 遍历（</w:t>
      </w:r>
      <w:r>
        <w:rPr>
          <w:rFonts w:ascii="Microsoft YaHei" w:hAnsi="Microsoft YaHei" w:eastAsia="Microsoft YaHei"/>
          <w:b/>
          <w:sz w:val="21"/>
        </w:rPr>
        <w:t>含</w:t>
      </w:r>
      <w:r>
        <w:rPr>
          <w:rFonts w:ascii="Microsoft YaHei" w:hAnsi="Microsoft YaHei" w:eastAsia="Microsoft YaHei"/>
          <w:sz w:val="21"/>
        </w:rPr>
        <w:t>手工标定的 ff=10/20、tol=1e-4/1e-6，故自适应不会差于最好的固定 rung）；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分解前先预测内存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nnz ≈ fill_factor·nnz(A)</w:t>
      </w:r>
      <w:r>
        <w:rPr>
          <w:rFonts w:ascii="Microsoft YaHei" w:hAnsi="Microsoft YaHei" w:eastAsia="Microsoft YaHei"/>
          <w:sz w:val="21"/>
        </w:rPr>
        <w:t>），超预算的 rung 直接跳过，绝不 OOM；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对每个可分解 rung 用</w:t>
      </w:r>
      <w:r>
        <w:rPr>
          <w:rFonts w:ascii="Microsoft YaHei" w:hAnsi="Microsoft YaHei" w:eastAsia="Microsoft YaHei"/>
          <w:b/>
          <w:sz w:val="21"/>
        </w:rPr>
        <w:t>有界确定性 GMRES 探针</w:t>
      </w:r>
      <w:r>
        <w:rPr>
          <w:rFonts w:ascii="Microsoft YaHei" w:hAnsi="Microsoft YaHei" w:eastAsia="Microsoft YaHei"/>
          <w:sz w:val="21"/>
        </w:rPr>
        <w:t xml:space="preserve">测量 </w:t>
      </w:r>
      <w:r>
        <w:rPr>
          <w:rFonts w:ascii="Consolas" w:hAnsi="Consolas" w:eastAsia="Consolas"/>
          <w:sz w:val="18"/>
        </w:rPr>
        <w:t>g_p</w:t>
      </w:r>
      <w:r>
        <w:rPr>
          <w:rFonts w:ascii="Microsoft YaHei" w:hAnsi="Microsoft YaHei" w:eastAsia="Microsoft YaHei"/>
          <w:sz w:val="21"/>
        </w:rPr>
        <w:t>（固定随机种子）；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取预算内 </w:t>
      </w:r>
      <w:r>
        <w:rPr>
          <w:rFonts w:ascii="Consolas" w:hAnsi="Consolas" w:eastAsia="Consolas"/>
          <w:sz w:val="18"/>
        </w:rPr>
        <w:t>W(p)</w:t>
      </w:r>
      <w:r>
        <w:rPr>
          <w:rFonts w:ascii="Microsoft YaHei" w:hAnsi="Microsoft YaHei" w:eastAsia="Microsoft YaHei"/>
          <w:sz w:val="21"/>
        </w:rPr>
        <w:t xml:space="preserve"> 最小的 rung；若某 rung 填充更大但 </w:t>
      </w:r>
      <w:r>
        <w:rPr>
          <w:rFonts w:ascii="Consolas" w:hAnsi="Consolas" w:eastAsia="Consolas"/>
          <w:sz w:val="18"/>
        </w:rPr>
        <w:t>W</w:t>
      </w:r>
      <w:r>
        <w:rPr>
          <w:rFonts w:ascii="Microsoft YaHei" w:hAnsi="Microsoft YaHei" w:eastAsia="Microsoft YaHei"/>
          <w:sz w:val="21"/>
        </w:rPr>
        <w:t xml:space="preserve"> 更小（预条件更强）则被选中；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自适应 ILU 选参（一次性）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O(Σ_rung nnz(L+U_p) + 探针 matvec)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O(max_rung nnz(L+U_p))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记录</w:t>
      </w:r>
      <w:r>
        <w:rPr>
          <w:rFonts w:ascii="Microsoft YaHei" w:hAnsi="Microsoft YaHei" w:eastAsia="Microsoft YaHei"/>
          <w:b/>
          <w:sz w:val="21"/>
        </w:rPr>
        <w:t>完整决策轨迹</w:t>
      </w:r>
      <w:r>
        <w:rPr>
          <w:rFonts w:ascii="Microsoft YaHei" w:hAnsi="Microsoft YaHei" w:eastAsia="Microsoft YaHei"/>
          <w:sz w:val="21"/>
        </w:rPr>
        <w:t xml:space="preserve">（每个 rung 的 </w:t>
      </w:r>
      <w:r>
        <w:rPr>
          <w:rFonts w:ascii="Consolas" w:hAnsi="Consolas" w:eastAsia="Consolas"/>
          <w:sz w:val="18"/>
        </w:rPr>
        <w:t>predicted_nnz</w:t>
      </w:r>
      <w:r>
        <w:rPr>
          <w:rFonts w:ascii="Microsoft YaHei" w:hAnsi="Microsoft YaHei" w:eastAsia="Microsoft YaHei"/>
          <w:sz w:val="21"/>
        </w:rPr>
        <w:t>/内存/</w:t>
      </w:r>
      <w:r>
        <w:rPr>
          <w:rFonts w:ascii="Consolas" w:hAnsi="Consolas" w:eastAsia="Consolas"/>
          <w:sz w:val="18"/>
        </w:rPr>
        <w:t>status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gmres_iters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W</w:t>
      </w:r>
      <w:r>
        <w:rPr>
          <w:rFonts w:ascii="Microsoft YaHei" w:hAnsi="Microsoft YaHei" w:eastAsia="Microsoft YaHei"/>
          <w:sz w:val="21"/>
        </w:rPr>
        <w:t>），使决策可审计、可复现。</w:t>
      </w:r>
    </w:p>
    <w:p>
      <w:r>
        <w:rPr>
          <w:rFonts w:ascii="Microsoft YaHei" w:hAnsi="Microsoft YaHei" w:eastAsia="Microsoft YaHei"/>
          <w:b/>
          <w:sz w:val="21"/>
        </w:rPr>
        <w:t>有界探针（实现）</w:t>
      </w:r>
      <w:r>
        <w:rPr>
          <w:rFonts w:ascii="Microsoft YaHei" w:hAnsi="Microsoft YaHei" w:eastAsia="Microsoft YaHei"/>
          <w:sz w:val="21"/>
        </w:rPr>
        <w:t>：弱预条件 rung 的 GMRES 可能</w:t>
      </w:r>
      <w:r>
        <w:rPr>
          <w:rFonts w:ascii="Microsoft YaHei" w:hAnsi="Microsoft YaHei" w:eastAsia="Microsoft YaHei"/>
          <w:b/>
          <w:sz w:val="21"/>
        </w:rPr>
        <w:t>无界停滞</w:t>
      </w:r>
      <w:r>
        <w:rPr>
          <w:rFonts w:ascii="Microsoft YaHei" w:hAnsi="Microsoft YaHei" w:eastAsia="Microsoft YaHei"/>
          <w:sz w:val="21"/>
        </w:rPr>
        <w:t xml:space="preserve">。探针设两道护栏——GMRES 重启周期上限 </w:t>
      </w:r>
      <w:r>
        <w:rPr>
          <w:rFonts w:ascii="Consolas" w:hAnsi="Consolas" w:eastAsia="Consolas"/>
          <w:sz w:val="18"/>
        </w:rPr>
        <w:t>_PROBE_MAXITER=3</w:t>
      </w:r>
      <w:r>
        <w:rPr>
          <w:rFonts w:ascii="Microsoft YaHei" w:hAnsi="Microsoft YaHei" w:eastAsia="Microsoft YaHei"/>
          <w:sz w:val="21"/>
        </w:rPr>
        <w:t xml:space="preserve">（≤300 次 matvec）与墙钟护栏 </w:t>
      </w:r>
      <w:r>
        <w:rPr>
          <w:rFonts w:ascii="Consolas" w:hAnsi="Consolas" w:eastAsia="Consolas"/>
          <w:sz w:val="18"/>
        </w:rPr>
        <w:t>_PROBE_TIME_BUDGET_S=10 s</w:t>
      </w:r>
      <w:r>
        <w:rPr>
          <w:rFonts w:ascii="Microsoft YaHei" w:hAnsi="Microsoft YaHei" w:eastAsia="Microsoft YaHei"/>
          <w:sz w:val="21"/>
        </w:rPr>
        <w:t xml:space="preserve">（在 matvec 内检查 deadline 并抛 </w:t>
      </w:r>
      <w:r>
        <w:rPr>
          <w:rFonts w:ascii="Consolas" w:hAnsi="Consolas" w:eastAsia="Consolas"/>
          <w:sz w:val="18"/>
        </w:rPr>
        <w:t>_ProbeTimeout</w:t>
      </w:r>
      <w:r>
        <w:rPr>
          <w:rFonts w:ascii="Microsoft YaHei" w:hAnsi="Microsoft YaHei" w:eastAsia="Microsoft YaHei"/>
          <w:sz w:val="21"/>
        </w:rPr>
        <w:t>）。</w:t>
      </w:r>
      <w:r>
        <w:rPr>
          <w:rFonts w:ascii="Microsoft YaHei" w:hAnsi="Microsoft YaHei" w:eastAsia="Microsoft YaHei"/>
          <w:b/>
          <w:sz w:val="21"/>
        </w:rPr>
        <w:t>不收敛的 rung 一律记 `inf` 并取消资格</w:t>
      </w:r>
      <w:r>
        <w:rPr>
          <w:rFonts w:ascii="Microsoft YaHei" w:hAnsi="Microsoft YaHei" w:eastAsia="Microsoft YaHei"/>
          <w:sz w:val="21"/>
        </w:rPr>
        <w:t xml:space="preserve">（而非测量）——它既不可能成为工作量最优解，取消资格又保证选择器在难矩阵上仍然廉价（例如 </w:t>
      </w:r>
      <w:r>
        <w:rPr>
          <w:rFonts w:ascii="Consolas" w:hAnsi="Consolas" w:eastAsia="Consolas"/>
          <w:sz w:val="18"/>
        </w:rPr>
        <w:t>gyro</w:t>
      </w:r>
      <w:r>
        <w:rPr>
          <w:rFonts w:ascii="Microsoft YaHei" w:hAnsi="Microsoft YaHei" w:eastAsia="Microsoft YaHei"/>
          <w:sz w:val="21"/>
        </w:rPr>
        <w:t xml:space="preserve"> 上最便宜的两个 rung 永不收敛，若无界将耗尽全部墙钟）。最终选中的因子句柄被 </w:t>
      </w:r>
      <w:r>
        <w:rPr>
          <w:rFonts w:ascii="Consolas" w:hAnsi="Consolas" w:eastAsia="Consolas"/>
          <w:sz w:val="18"/>
        </w:rPr>
        <w:t>_build_inner_solver</w:t>
      </w:r>
      <w:r>
        <w:rPr>
          <w:rFonts w:ascii="Microsoft YaHei" w:hAnsi="Microsoft YaHei" w:eastAsia="Microsoft YaHei"/>
          <w:sz w:val="21"/>
        </w:rPr>
        <w:t xml:space="preserve"> 直接复用，</w:t>
      </w:r>
      <w:r>
        <w:rPr>
          <w:rFonts w:ascii="Microsoft YaHei" w:hAnsi="Microsoft YaHei" w:eastAsia="Microsoft YaHei"/>
          <w:b/>
          <w:sz w:val="21"/>
        </w:rPr>
        <w:t>避免二次分解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3.6 收敛控制与残差校验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每次尝试都计算</w:t>
      </w:r>
      <w:r>
        <w:rPr>
          <w:rFonts w:ascii="Microsoft YaHei" w:hAnsi="Microsoft YaHei" w:eastAsia="Microsoft YaHei"/>
          <w:b/>
          <w:sz w:val="21"/>
        </w:rPr>
        <w:t>对原始矩阵</w:t>
      </w:r>
      <w:r>
        <w:rPr>
          <w:rFonts w:ascii="Microsoft YaHei" w:hAnsi="Microsoft YaHei" w:eastAsia="Microsoft YaHei"/>
          <w:sz w:val="21"/>
        </w:rPr>
        <w:t xml:space="preserve">的归一化相对残差 </w:t>
      </w:r>
      <w:r>
        <w:rPr>
          <w:rFonts w:ascii="Consolas" w:hAnsi="Consolas" w:eastAsia="Consolas"/>
          <w:sz w:val="18"/>
        </w:rPr>
        <w:t>‖Av − λv‖/((‖A‖+|λ|)‖v‖)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若全部候选残差超限，则记录 </w:t>
      </w:r>
      <w:r>
        <w:rPr>
          <w:rFonts w:ascii="Consolas" w:hAnsi="Consolas" w:eastAsia="Consolas"/>
          <w:sz w:val="18"/>
        </w:rPr>
        <w:t>residual_too_large</w:t>
      </w:r>
      <w:r>
        <w:rPr>
          <w:rFonts w:ascii="Microsoft YaHei" w:hAnsi="Microsoft YaHei" w:eastAsia="Microsoft YaHei"/>
          <w:sz w:val="21"/>
        </w:rPr>
        <w:t xml:space="preserve"> 并继续下一候选位移；全部失败则 </w:t>
      </w:r>
      <w:r>
        <w:rPr>
          <w:rFonts w:ascii="Consolas" w:hAnsi="Consolas" w:eastAsia="Consolas"/>
          <w:sz w:val="18"/>
        </w:rPr>
        <w:t>raise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绝不返回未校验结果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成功后按到 σ 的距离稳定排序输出；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若提供 </w:t>
      </w:r>
      <w:r>
        <w:rPr>
          <w:rFonts w:ascii="Consolas" w:hAnsi="Consolas" w:eastAsia="Consolas"/>
          <w:sz w:val="18"/>
        </w:rPr>
        <w:t>--reference</w:t>
      </w:r>
      <w:r>
        <w:rPr>
          <w:rFonts w:ascii="Microsoft YaHei" w:hAnsi="Microsoft YaHei" w:eastAsia="Microsoft YaHei"/>
          <w:sz w:val="21"/>
        </w:rPr>
        <w:t>，额外报告两子空间的</w:t>
      </w:r>
      <w:r>
        <w:rPr>
          <w:rFonts w:ascii="Microsoft YaHei" w:hAnsi="Microsoft YaHei" w:eastAsia="Microsoft YaHei"/>
          <w:b/>
          <w:sz w:val="21"/>
        </w:rPr>
        <w:t>主角度（principal angles）</w:t>
      </w:r>
      <w:r>
        <w:rPr>
          <w:rFonts w:ascii="Microsoft YaHei" w:hAnsi="Microsoft YaHei" w:eastAsia="Microsoft YaHei"/>
          <w:sz w:val="21"/>
        </w:rPr>
        <w:t>与特征值误差：Hermitian 路径按</w:t>
      </w:r>
      <w:r>
        <w:rPr>
          <w:rFonts w:ascii="Microsoft YaHei" w:hAnsi="Microsoft YaHei" w:eastAsia="Microsoft YaHei"/>
          <w:b/>
          <w:sz w:val="21"/>
        </w:rPr>
        <w:t>值</w:t>
      </w:r>
      <w:r>
        <w:rPr>
          <w:rFonts w:ascii="Microsoft YaHei" w:hAnsi="Microsoft YaHei" w:eastAsia="Microsoft YaHei"/>
          <w:sz w:val="21"/>
        </w:rPr>
        <w:t>匹配，general 路径按</w:t>
      </w:r>
      <w:r>
        <w:rPr>
          <w:rFonts w:ascii="Microsoft YaHei" w:hAnsi="Microsoft YaHei" w:eastAsia="Microsoft YaHei"/>
          <w:b/>
          <w:sz w:val="21"/>
        </w:rPr>
        <w:t>方向</w:t>
      </w:r>
      <w:r>
        <w:rPr>
          <w:rFonts w:ascii="Microsoft YaHei" w:hAnsi="Microsoft YaHei" w:eastAsia="Microsoft YaHei"/>
          <w:sz w:val="21"/>
        </w:rPr>
        <w:t>匹配。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3.7 复杂度与内存分析</w:t>
      </w:r>
    </w:p>
    <w:p>
      <w:r>
        <w:rPr>
          <w:rFonts w:ascii="Microsoft YaHei" w:hAnsi="Microsoft YaHei" w:eastAsia="Microsoft YaHei"/>
          <w:sz w:val="21"/>
        </w:rPr>
        <w:t xml:space="preserve">设 </w:t>
      </w:r>
      <w:r>
        <w:rPr>
          <w:rFonts w:ascii="Consolas" w:hAnsi="Consolas" w:eastAsia="Consolas"/>
          <w:sz w:val="18"/>
        </w:rPr>
        <w:t>nnz</w:t>
      </w:r>
      <w:r>
        <w:rPr>
          <w:rFonts w:ascii="Microsoft YaHei" w:hAnsi="Microsoft YaHei" w:eastAsia="Microsoft YaHei"/>
          <w:sz w:val="21"/>
        </w:rPr>
        <w:t xml:space="preserve"> 为 </w:t>
      </w:r>
      <w:r>
        <w:rPr>
          <w:rFonts w:ascii="Consolas" w:hAnsi="Consolas" w:eastAsia="Consolas"/>
          <w:sz w:val="18"/>
        </w:rPr>
        <w:t>A</w:t>
      </w:r>
      <w:r>
        <w:rPr>
          <w:rFonts w:ascii="Microsoft YaHei" w:hAnsi="Microsoft YaHei" w:eastAsia="Microsoft YaHei"/>
          <w:sz w:val="21"/>
        </w:rPr>
        <w:t xml:space="preserve"> 的非零元个数，</w:t>
      </w:r>
      <w:r>
        <w:rPr>
          <w:rFonts w:ascii="Consolas" w:hAnsi="Consolas" w:eastAsia="Consolas"/>
          <w:sz w:val="18"/>
        </w:rPr>
        <w:t>nnz(L+U)</w:t>
      </w:r>
      <w:r>
        <w:rPr>
          <w:rFonts w:ascii="Microsoft YaHei" w:hAnsi="Microsoft YaHei" w:eastAsia="Microsoft YaHei"/>
          <w:sz w:val="21"/>
        </w:rPr>
        <w:t xml:space="preserve"> 为 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稀疏 LU 分解的非零元个数。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时间复杂度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内存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预处理（重排 RCM）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O(nnz)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O(nnz)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稀疏 LU 分解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O(fill × 列数)，实测远大于 O(nnz)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O(nnz(L+U))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每次内解（三角回代）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O(nnz(L+U))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 ARPACK 外层迭代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一次内解 + O(n·ncv)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O(n·ncv)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单次 ILU+GMRES 内解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O(gmres_iter × nnz(L+U_ilu))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O(nnz(L+U_ilu))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关键结论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成本由填充而非 `n` 决定</w:t>
      </w:r>
      <w:r>
        <w:rPr>
          <w:rFonts w:ascii="Microsoft YaHei" w:hAnsi="Microsoft YaHei" w:eastAsia="Microsoft YaHei"/>
          <w:sz w:val="21"/>
        </w:rPr>
        <w:t xml:space="preserve">。对 3-D 电磁问题，LU 填充可达 </w:t>
      </w:r>
      <w:r>
        <w:rPr>
          <w:rFonts w:ascii="Consolas" w:hAnsi="Consolas" w:eastAsia="Consolas"/>
          <w:sz w:val="18"/>
        </w:rPr>
        <w:t>nnz(A)</w:t>
      </w:r>
      <w:r>
        <w:rPr>
          <w:rFonts w:ascii="Microsoft YaHei" w:hAnsi="Microsoft YaHei" w:eastAsia="Microsoft YaHei"/>
          <w:sz w:val="21"/>
        </w:rPr>
        <w:t xml:space="preserve"> 的数十到上千倍（实测见 §5.3）。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总时间 ≈（外层迭代数）×（一次内解成本）</w:t>
      </w:r>
      <w:r>
        <w:rPr>
          <w:rFonts w:ascii="Microsoft YaHei" w:hAnsi="Microsoft YaHei" w:eastAsia="Microsoft YaHei"/>
          <w:sz w:val="21"/>
        </w:rPr>
        <w:t>，因此降低内解成本（重排、ILU）是首要杠杆。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峰值内存 ≈ `O(nnz(L+U))`，与线程数无关</w:t>
      </w:r>
      <w:r>
        <w:rPr>
          <w:rFonts w:ascii="Microsoft YaHei" w:hAnsi="Microsoft YaHei" w:eastAsia="Microsoft YaHei"/>
          <w:sz w:val="21"/>
        </w:rPr>
        <w:t>（并行不改变内存预算）。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ARPACK 内存随 </w:t>
      </w:r>
      <w:r>
        <w:rPr>
          <w:rFonts w:ascii="Consolas" w:hAnsi="Consolas" w:eastAsia="Consolas"/>
          <w:sz w:val="18"/>
        </w:rPr>
        <w:t>n × ncv</w:t>
      </w:r>
      <w:r>
        <w:rPr>
          <w:rFonts w:ascii="Microsoft YaHei" w:hAnsi="Microsoft YaHei" w:eastAsia="Microsoft YaHei"/>
          <w:sz w:val="21"/>
        </w:rPr>
        <w:t xml:space="preserve"> 增长；</w:t>
      </w:r>
      <w:r>
        <w:rPr>
          <w:rFonts w:ascii="Consolas" w:hAnsi="Consolas" w:eastAsia="Consolas"/>
          <w:sz w:val="18"/>
        </w:rPr>
        <w:t>--ncv</w:t>
      </w:r>
      <w:r>
        <w:rPr>
          <w:rFonts w:ascii="Microsoft YaHei" w:hAnsi="Microsoft YaHei" w:eastAsia="Microsoft YaHei"/>
          <w:sz w:val="21"/>
        </w:rPr>
        <w:t xml:space="preserve"> 是可控的次要杠杆。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3.8 并行与降级模式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并行来源</w:t>
      </w:r>
      <w:r>
        <w:rPr>
          <w:rFonts w:ascii="Microsoft YaHei" w:hAnsi="Microsoft YaHei" w:eastAsia="Microsoft YaHei"/>
          <w:sz w:val="21"/>
        </w:rPr>
        <w:t>：本原型为单进程 CPU，并行性来自 BLAS/LAPACK 多线程；</w:t>
      </w:r>
      <w:r>
        <w:rPr>
          <w:rFonts w:ascii="Consolas" w:hAnsi="Consolas" w:eastAsia="Consolas"/>
          <w:sz w:val="18"/>
        </w:rPr>
        <w:t>--threads N</w:t>
      </w:r>
      <w:r>
        <w:rPr>
          <w:rFonts w:ascii="Microsoft YaHei" w:hAnsi="Microsoft YaHei" w:eastAsia="Microsoft YaHei"/>
          <w:sz w:val="21"/>
        </w:rPr>
        <w:t xml:space="preserve"> 通过 </w:t>
      </w:r>
      <w:r>
        <w:rPr>
          <w:rFonts w:ascii="Consolas" w:hAnsi="Consolas" w:eastAsia="Consolas"/>
          <w:sz w:val="18"/>
        </w:rPr>
        <w:t>threadpoolctl</w:t>
      </w:r>
      <w:r>
        <w:rPr>
          <w:rFonts w:ascii="Microsoft YaHei" w:hAnsi="Microsoft YaHei" w:eastAsia="Microsoft YaHei"/>
          <w:sz w:val="21"/>
        </w:rPr>
        <w:t xml:space="preserve"> 限制线程池并导出 </w:t>
      </w:r>
      <w:r>
        <w:rPr>
          <w:rFonts w:ascii="Consolas" w:hAnsi="Consolas" w:eastAsia="Consolas"/>
          <w:sz w:val="18"/>
        </w:rPr>
        <w:t>OMP_NUM_THREADS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OPENBLAS_NUM_THREADS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MKL_NUM_THREADS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实测结论（重要）</w:t>
      </w:r>
      <w:r>
        <w:rPr>
          <w:rFonts w:ascii="Microsoft YaHei" w:hAnsi="Microsoft YaHei" w:eastAsia="Microsoft YaHei"/>
          <w:sz w:val="21"/>
        </w:rPr>
        <w:t>：在本工作负载上</w:t>
      </w:r>
      <w:r>
        <w:rPr>
          <w:rFonts w:ascii="Microsoft YaHei" w:hAnsi="Microsoft YaHei" w:eastAsia="Microsoft YaHei"/>
          <w:b/>
          <w:sz w:val="21"/>
        </w:rPr>
        <w:t>并行加速基本无效</w:t>
      </w:r>
      <w:r>
        <w:rPr>
          <w:rFonts w:ascii="Microsoft YaHei" w:hAnsi="Microsoft YaHei" w:eastAsia="Microsoft YaHei"/>
          <w:sz w:val="21"/>
        </w:rPr>
        <w:t>（见 §5.5），线程旋钮的价值在于</w:t>
      </w:r>
      <w:r>
        <w:rPr>
          <w:rFonts w:ascii="Microsoft YaHei" w:hAnsi="Microsoft YaHei" w:eastAsia="Microsoft YaHei"/>
          <w:b/>
          <w:sz w:val="21"/>
        </w:rPr>
        <w:t>可复现性</w:t>
      </w:r>
      <w:r>
        <w:rPr>
          <w:rFonts w:ascii="Microsoft YaHei" w:hAnsi="Microsoft YaHei" w:eastAsia="Microsoft YaHei"/>
          <w:sz w:val="21"/>
        </w:rPr>
        <w:t xml:space="preserve">（固定 </w:t>
      </w:r>
      <w:r>
        <w:rPr>
          <w:rFonts w:ascii="Consolas" w:hAnsi="Consolas" w:eastAsia="Consolas"/>
          <w:sz w:val="18"/>
        </w:rPr>
        <w:t>--threads 1</w:t>
      </w:r>
      <w:r>
        <w:rPr>
          <w:rFonts w:ascii="Microsoft YaHei" w:hAnsi="Microsoft YaHei" w:eastAsia="Microsoft YaHei"/>
          <w:sz w:val="21"/>
        </w:rPr>
        <w:t>）与避免超订。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评分边界</w:t>
      </w:r>
      <w:r>
        <w:rPr>
          <w:rFonts w:ascii="Microsoft YaHei" w:hAnsi="Microsoft YaHei" w:eastAsia="Microsoft YaHei"/>
          <w:sz w:val="21"/>
        </w:rPr>
        <w:t>：GPU Hermitian 后端已接入并在 RTX 5060 上完成残差实测；单矩阵 MPI 后端已提供 SLEPc 入口，但当前 Windows 缺少可用 PETSc/SLEPc 运行时，不能把源码入口写成已完成的分布式实测。</w:t>
      </w:r>
      <w:r>
        <w:rPr>
          <w:rFonts w:ascii="Consolas" w:hAnsi="Consolas" w:eastAsia="Consolas"/>
          <w:sz w:val="18"/>
        </w:rPr>
        <w:t>make capabilities</w:t>
      </w:r>
      <w:r>
        <w:rPr>
          <w:rFonts w:ascii="Microsoft YaHei" w:hAnsi="Microsoft YaHei" w:eastAsia="Microsoft YaHei"/>
          <w:sz w:val="21"/>
        </w:rPr>
        <w:t xml:space="preserve"> 会区分实际可用后端与仅安装的运行时。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降级阶梯</w:t>
      </w:r>
      <w:r>
        <w:rPr>
          <w:rFonts w:ascii="Microsoft YaHei" w:hAnsi="Microsoft YaHei" w:eastAsia="Microsoft YaHei"/>
          <w:sz w:val="21"/>
        </w:rPr>
        <w:t xml:space="preserve">（内存受限时，按序切换，每步以精度/时间换内存）：精确 LU → RCM 重排 → ILU+GMRES（提高 </w:t>
      </w:r>
      <w:r>
        <w:rPr>
          <w:rFonts w:ascii="Consolas" w:hAnsi="Consolas" w:eastAsia="Consolas"/>
          <w:sz w:val="18"/>
        </w:rPr>
        <w:t>fill_factor</w:t>
      </w:r>
      <w:r>
        <w:rPr>
          <w:rFonts w:ascii="Microsoft YaHei" w:hAnsi="Microsoft YaHei" w:eastAsia="Microsoft YaHei"/>
          <w:sz w:val="21"/>
        </w:rPr>
        <w:t xml:space="preserve">）→ 放大 </w:t>
      </w:r>
      <w:r>
        <w:rPr>
          <w:rFonts w:ascii="Consolas" w:hAnsi="Consolas" w:eastAsia="Consolas"/>
          <w:sz w:val="18"/>
        </w:rPr>
        <w:t>drop_tol</w:t>
      </w:r>
      <w:r>
        <w:rPr>
          <w:rFonts w:ascii="Microsoft YaHei" w:hAnsi="Microsoft YaHei" w:eastAsia="Microsoft YaHei"/>
          <w:sz w:val="21"/>
        </w:rPr>
        <w:t xml:space="preserve"> → 减小 </w:t>
      </w:r>
      <w:r>
        <w:rPr>
          <w:rFonts w:ascii="Consolas" w:hAnsi="Consolas" w:eastAsia="Consolas"/>
          <w:sz w:val="18"/>
        </w:rPr>
        <w:t>k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ncv</w:t>
      </w:r>
      <w:r>
        <w:rPr>
          <w:rFonts w:ascii="Microsoft YaHei" w:hAnsi="Microsoft YaHei" w:eastAsia="Microsoft YaHei"/>
          <w:sz w:val="21"/>
        </w:rPr>
        <w:t xml:space="preserve">。详见 </w:t>
      </w:r>
      <w:r>
        <w:rPr>
          <w:rFonts w:ascii="Consolas" w:hAnsi="Consolas" w:eastAsia="Consolas"/>
          <w:sz w:val="18"/>
        </w:rPr>
        <w:t>docs/DEGRADED_MODE.md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硬内存预算</w:t>
      </w:r>
      <w:r>
        <w:rPr>
          <w:rFonts w:ascii="Microsoft YaHei" w:hAnsi="Microsoft YaHei" w:eastAsia="Microsoft YaHei"/>
          <w:sz w:val="21"/>
        </w:rPr>
        <w:t xml:space="preserve">：Linux 用 </w:t>
      </w:r>
      <w:r>
        <w:rPr>
          <w:rFonts w:ascii="Consolas" w:hAnsi="Consolas" w:eastAsia="Consolas"/>
          <w:sz w:val="18"/>
        </w:rPr>
        <w:t>ulimit -v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RLIMIT_AS</w:t>
      </w:r>
      <w:r>
        <w:rPr>
          <w:rFonts w:ascii="Microsoft YaHei" w:hAnsi="Microsoft YaHei" w:eastAsia="Microsoft YaHei"/>
          <w:sz w:val="21"/>
        </w:rPr>
        <w:t xml:space="preserve">；macOS 用父进程监控；Windows 使用 </w:t>
      </w:r>
      <w:r>
        <w:rPr>
          <w:rFonts w:ascii="Consolas" w:hAnsi="Consolas" w:eastAsia="Consolas"/>
          <w:sz w:val="18"/>
        </w:rPr>
        <w:t>GetProcessMemoryInfo</w:t>
      </w:r>
      <w:r>
        <w:rPr>
          <w:rFonts w:ascii="Microsoft YaHei" w:hAnsi="Microsoft YaHei" w:eastAsia="Microsoft YaHei"/>
          <w:sz w:val="21"/>
        </w:rPr>
        <w:t xml:space="preserve"> 读取子进程工作集后监控越界（均由 </w:t>
      </w:r>
      <w:r>
        <w:rPr>
          <w:rFonts w:ascii="Consolas" w:hAnsi="Consolas" w:eastAsia="Consolas"/>
          <w:sz w:val="18"/>
        </w:rPr>
        <w:t>tools/run_fault_scenarios.py</w:t>
      </w:r>
      <w:r>
        <w:rPr>
          <w:rFonts w:ascii="Microsoft YaHei" w:hAnsi="Microsoft YaHei" w:eastAsia="Microsoft YaHei"/>
          <w:sz w:val="21"/>
        </w:rPr>
        <w:t xml:space="preserve"> 实现）。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3.9 官方数据与输出规范边界</w:t>
      </w:r>
    </w:p>
    <w:p>
      <w:r>
        <w:rPr>
          <w:rFonts w:ascii="Microsoft YaHei" w:hAnsi="Microsoft YaHei" w:eastAsia="Microsoft YaHei"/>
          <w:sz w:val="21"/>
        </w:rPr>
        <w:t xml:space="preserve">当前获得的题目 PDF 只规定“支持 NumPy、SciPy 格式矩阵输入，并输出 NumPy、SciPy 格式的特征值、特征向量”，没有附带官方矩阵文件、文件名、字段名或 </w:t>
      </w:r>
      <w:r>
        <w:rPr>
          <w:rFonts w:ascii="Consolas" w:hAnsi="Consolas" w:eastAsia="Consolas"/>
          <w:sz w:val="18"/>
        </w:rPr>
        <w:t>A/B</w:t>
      </w:r>
      <w:r>
        <w:rPr>
          <w:rFonts w:ascii="Microsoft YaHei" w:hAnsi="Microsoft YaHei" w:eastAsia="Microsoft YaHei"/>
          <w:sz w:val="21"/>
        </w:rPr>
        <w:t xml:space="preserve"> 广义特征值接口。因此：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data/raw/</w:t>
      </w:r>
      <w:r>
        <w:rPr>
          <w:rFonts w:ascii="Microsoft YaHei" w:hAnsi="Microsoft YaHei" w:eastAsia="Microsoft YaHei"/>
          <w:sz w:val="21"/>
        </w:rPr>
        <w:t xml:space="preserve"> 中的 SuiteSparse 矩阵是公开替代基准，不应在提交材料中称为官方赛题数据；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本项目的正式输入契约是二维方阵 </w:t>
      </w:r>
      <w:r>
        <w:rPr>
          <w:rFonts w:ascii="Consolas" w:hAnsi="Consolas" w:eastAsia="Consolas"/>
          <w:sz w:val="18"/>
        </w:rPr>
        <w:t>.npy</w:t>
      </w:r>
      <w:r>
        <w:rPr>
          <w:rFonts w:ascii="Microsoft YaHei" w:hAnsi="Microsoft YaHei" w:eastAsia="Microsoft YaHei"/>
          <w:sz w:val="21"/>
        </w:rPr>
        <w:t xml:space="preserve">、由 </w:t>
      </w:r>
      <w:r>
        <w:rPr>
          <w:rFonts w:ascii="Consolas" w:hAnsi="Consolas" w:eastAsia="Consolas"/>
          <w:sz w:val="18"/>
        </w:rPr>
        <w:t>scipy.sparse.save_npz</w:t>
      </w:r>
      <w:r>
        <w:rPr>
          <w:rFonts w:ascii="Microsoft YaHei" w:hAnsi="Microsoft YaHei" w:eastAsia="Microsoft YaHei"/>
          <w:sz w:val="21"/>
        </w:rPr>
        <w:t xml:space="preserve"> 写出的稀疏 </w:t>
      </w:r>
      <w:r>
        <w:rPr>
          <w:rFonts w:ascii="Consolas" w:hAnsi="Consolas" w:eastAsia="Consolas"/>
          <w:sz w:val="18"/>
        </w:rPr>
        <w:t>.npz</w:t>
      </w:r>
      <w:r>
        <w:rPr>
          <w:rFonts w:ascii="Microsoft YaHei" w:hAnsi="Microsoft YaHei" w:eastAsia="Microsoft YaHei"/>
          <w:sz w:val="21"/>
        </w:rPr>
        <w:t xml:space="preserve">，或 Matrix Market </w:t>
      </w:r>
      <w:r>
        <w:rPr>
          <w:rFonts w:ascii="Consolas" w:hAnsi="Consolas" w:eastAsia="Consolas"/>
          <w:sz w:val="18"/>
        </w:rPr>
        <w:t>.mtx/.mm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本项目的正式输出是 </w:t>
      </w:r>
      <w:r>
        <w:rPr>
          <w:rFonts w:ascii="Consolas" w:hAnsi="Consolas" w:eastAsia="Consolas"/>
          <w:sz w:val="18"/>
        </w:rPr>
        <w:t>.npz</w:t>
      </w:r>
      <w:r>
        <w:rPr>
          <w:rFonts w:ascii="Microsoft YaHei" w:hAnsi="Microsoft YaHei" w:eastAsia="Microsoft YaHei"/>
          <w:sz w:val="21"/>
        </w:rPr>
        <w:t xml:space="preserve"> 归档中的 </w:t>
      </w:r>
      <w:r>
        <w:rPr>
          <w:rFonts w:ascii="Consolas" w:hAnsi="Consolas" w:eastAsia="Consolas"/>
          <w:sz w:val="18"/>
        </w:rPr>
        <w:t>eigenvalues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eigenvectors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residuals</w:t>
      </w:r>
      <w:r>
        <w:rPr>
          <w:rFonts w:ascii="Microsoft YaHei" w:hAnsi="Microsoft YaHei" w:eastAsia="Microsoft YaHei"/>
          <w:sz w:val="21"/>
        </w:rPr>
        <w:t xml:space="preserve">，以及同名 </w:t>
      </w:r>
      <w:r>
        <w:rPr>
          <w:rFonts w:ascii="Consolas" w:hAnsi="Consolas" w:eastAsia="Consolas"/>
          <w:sz w:val="18"/>
        </w:rPr>
        <w:t>.json</w:t>
      </w:r>
      <w:r>
        <w:rPr>
          <w:rFonts w:ascii="Microsoft YaHei" w:hAnsi="Microsoft YaHei" w:eastAsia="Microsoft YaHei"/>
          <w:sz w:val="21"/>
        </w:rPr>
        <w:t xml:space="preserve"> 诊断文件；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若主办方要求分离的 </w:t>
      </w:r>
      <w:r>
        <w:rPr>
          <w:rFonts w:ascii="Consolas" w:hAnsi="Consolas" w:eastAsia="Consolas"/>
          <w:sz w:val="18"/>
        </w:rPr>
        <w:t>.npy</w:t>
      </w:r>
      <w:r>
        <w:rPr>
          <w:rFonts w:ascii="Microsoft YaHei" w:hAnsi="Microsoft YaHei" w:eastAsia="Microsoft YaHei"/>
          <w:sz w:val="21"/>
        </w:rPr>
        <w:t xml:space="preserve"> 文件，可用 </w:t>
      </w:r>
      <w:r>
        <w:rPr>
          <w:rFonts w:ascii="Consolas" w:hAnsi="Consolas" w:eastAsia="Consolas"/>
          <w:sz w:val="18"/>
        </w:rPr>
        <w:t>tools/export_results.py</w:t>
      </w:r>
      <w:r>
        <w:rPr>
          <w:rFonts w:ascii="Microsoft YaHei" w:hAnsi="Microsoft YaHei" w:eastAsia="Microsoft YaHei"/>
          <w:sz w:val="21"/>
        </w:rPr>
        <w:t xml:space="preserve"> 导出；</w:t>
      </w:r>
      <w:r>
        <w:rPr>
          <w:rFonts w:ascii="Consolas" w:hAnsi="Consolas" w:eastAsia="Consolas"/>
          <w:sz w:val="18"/>
        </w:rPr>
        <w:t>Ax=λBx</w:t>
      </w:r>
      <w:r>
        <w:rPr>
          <w:rFonts w:ascii="Microsoft YaHei" w:hAnsi="Microsoft YaHei" w:eastAsia="Microsoft YaHei"/>
          <w:sz w:val="21"/>
        </w:rPr>
        <w:t xml:space="preserve"> 已通过 </w:t>
      </w:r>
      <w:r>
        <w:rPr>
          <w:rFonts w:ascii="Consolas" w:hAnsi="Consolas" w:eastAsia="Consolas"/>
          <w:sz w:val="18"/>
        </w:rPr>
        <w:t>--mass-matrix</w:t>
      </w:r>
      <w:r>
        <w:rPr>
          <w:rFonts w:ascii="Microsoft YaHei" w:hAnsi="Microsoft YaHei" w:eastAsia="Microsoft YaHei"/>
          <w:sz w:val="21"/>
        </w:rPr>
        <w:t xml:space="preserve"> 支持，但专用电磁格式和物理单位映射仍需在拿到官方接口后适配。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4. 实验设置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运行环境</w:t>
      </w:r>
    </w:p>
    <w:p>
      <w:r>
        <w:rPr>
          <w:rFonts w:ascii="Microsoft YaHei" w:hAnsi="Microsoft YaHei" w:eastAsia="Microsoft YaHei"/>
          <w:sz w:val="21"/>
        </w:rPr>
        <w:t>以下环境表分为“报告数字的历史基准环境”和“本次交付审计环境”。两者不可混用：历史性能数字来自基准环境，本次审计环境用于验证文档、导出格式和跨平台脚本。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环境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操作系统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CPU / 内存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Python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NumPy / SciPy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历史基准环境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macOS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逻辑核 ／ 16 GB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3.14.6（Anaconda）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2.4.6 / 1.18.0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results/*.md 中已报告的性能数字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本次审计环境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Windows 11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 逻辑核 ／ 内存未作为基准采集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3.12.7（Anaconda）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2.3.5 / 1.18.0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文档、能力报告、输出导出和 Windows RSS 分支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 xml:space="preserve">两套历史基准环境都使用 ARPACK、SuperLU（经 SciPy）和可选 </w:t>
      </w:r>
      <w:r>
        <w:rPr>
          <w:rFonts w:ascii="Consolas" w:hAnsi="Consolas" w:eastAsia="Consolas"/>
          <w:sz w:val="18"/>
        </w:rPr>
        <w:t>threadpoolctl</w:t>
      </w:r>
      <w:r>
        <w:rPr>
          <w:rFonts w:ascii="Microsoft YaHei" w:hAnsi="Microsoft YaHei" w:eastAsia="Microsoft YaHei"/>
          <w:sz w:val="21"/>
        </w:rPr>
        <w:t>；本次 Windows 审计环境另完成了 CuPy/CUDA GPU 小规模正确性实测。</w:t>
      </w:r>
      <w:r>
        <w:rPr>
          <w:rFonts w:ascii="Consolas" w:hAnsi="Consolas" w:eastAsia="Consolas"/>
          <w:sz w:val="18"/>
        </w:rPr>
        <w:t>results/PARALLEL_CAPABILITIES.md</w:t>
      </w:r>
      <w:r>
        <w:rPr>
          <w:rFonts w:ascii="Microsoft YaHei" w:hAnsi="Microsoft YaHei" w:eastAsia="Microsoft YaHei"/>
          <w:sz w:val="21"/>
        </w:rPr>
        <w:t xml:space="preserve"> 是当前能力快照，不代表历史性能基准重新运行。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4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值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操作系统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macOS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 / 内存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逻辑核 ／ 16 GB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3.14.6（Anaconda）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NumPy / SciPy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2.4.6 / 1.18.0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依赖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ARPACK、SuperLU（经 SciPy）、可选 threadpoolctl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运行模式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 主路径；可选 CuPy/CUDA GPU Hermitian 路径；离线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测试矩阵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合成矩阵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sparse_eigensolver.benchmark</w:t>
      </w:r>
      <w:r>
        <w:rPr>
          <w:rFonts w:ascii="Microsoft YaHei" w:hAnsi="Microsoft YaHei" w:eastAsia="Microsoft YaHei"/>
          <w:sz w:val="21"/>
        </w:rPr>
        <w:t>，确定性、可复现）：</w:t>
      </w:r>
      <w:r>
        <w:rPr>
          <w:rFonts w:ascii="Consolas" w:hAnsi="Consolas" w:eastAsia="Consolas"/>
          <w:sz w:val="18"/>
        </w:rPr>
        <w:t>indefinite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clustered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repeated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near_shift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low_freq_breakdown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memory_limited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memory_limited_3d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complex_hermitian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complex_symmetric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公开电磁矩阵</w:t>
      </w:r>
      <w:r>
        <w:rPr>
          <w:rFonts w:ascii="Microsoft YaHei" w:hAnsi="Microsoft YaHei" w:eastAsia="Microsoft YaHei"/>
          <w:sz w:val="21"/>
        </w:rPr>
        <w:t>（SuiteSparse Matrix Collection，</w:t>
      </w:r>
      <w:r>
        <w:rPr>
          <w:rFonts w:ascii="Consolas" w:hAnsi="Consolas" w:eastAsia="Consolas"/>
          <w:sz w:val="18"/>
        </w:rPr>
        <w:t>tools/fetch_matrices.py</w:t>
      </w:r>
      <w:r>
        <w:rPr>
          <w:rFonts w:ascii="Microsoft YaHei" w:hAnsi="Microsoft YaHei" w:eastAsia="Microsoft YaHei"/>
          <w:sz w:val="21"/>
        </w:rPr>
        <w:t xml:space="preserve"> 下载并转 </w:t>
      </w:r>
      <w:r>
        <w:rPr>
          <w:rFonts w:ascii="Consolas" w:hAnsi="Consolas" w:eastAsia="Consolas"/>
          <w:sz w:val="18"/>
        </w:rPr>
        <w:t>.npz</w:t>
      </w:r>
      <w:r>
        <w:rPr>
          <w:rFonts w:ascii="Microsoft YaHei" w:hAnsi="Microsoft YaHei" w:eastAsia="Microsoft YaHei"/>
          <w:sz w:val="21"/>
        </w:rPr>
        <w:t>）：</w:t>
      </w:r>
      <w:r>
        <w:rPr>
          <w:rFonts w:ascii="Consolas" w:hAnsi="Consolas" w:eastAsia="Consolas"/>
          <w:sz w:val="18"/>
        </w:rPr>
        <w:t>Bai__mhdb416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Bai__bfwb782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Bai__mhd4800b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Oberwolfach__gyro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FEMLAB__waveguide3D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Li__pli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CEMW__vfem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Um__2cubes_sphere</w:t>
      </w:r>
      <w:r>
        <w:rPr>
          <w:rFonts w:ascii="Microsoft YaHei" w:hAnsi="Microsoft YaHei" w:eastAsia="Microsoft YaHei"/>
          <w:sz w:val="21"/>
        </w:rPr>
        <w:t xml:space="preserve">，最大 </w:t>
      </w:r>
      <w:r>
        <w:rPr>
          <w:rFonts w:ascii="Consolas" w:hAnsi="Consolas" w:eastAsia="Consolas"/>
          <w:sz w:val="18"/>
        </w:rPr>
        <w:t>n ≈ 1.0×10⁵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Quote"/>
      </w:pPr>
      <w:r>
        <w:rPr>
          <w:rFonts w:ascii="Microsoft YaHei" w:hAnsi="Microsoft YaHei" w:eastAsia="Microsoft YaHei"/>
          <w:sz w:val="21"/>
        </w:rPr>
        <w:t>⚠️ 合成 10 万阶矩阵为三对角（或对角），LU 填充极小，其内存数字是</w:t>
      </w:r>
      <w:r>
        <w:rPr>
          <w:rFonts w:ascii="Microsoft YaHei" w:hAnsi="Microsoft YaHei" w:eastAsia="Microsoft YaHei"/>
          <w:b/>
          <w:sz w:val="21"/>
        </w:rPr>
        <w:t>下界</w:t>
      </w:r>
      <w:r>
        <w:rPr>
          <w:rFonts w:ascii="Microsoft YaHei" w:hAnsi="Microsoft YaHei" w:eastAsia="Microsoft YaHei"/>
          <w:sz w:val="21"/>
        </w:rPr>
        <w:t>，不代表真实电磁矩阵；真实结论以 SuiteSparse 矩阵为准。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评价指标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精度</w:t>
      </w:r>
      <w:r>
        <w:rPr>
          <w:rFonts w:ascii="Microsoft YaHei" w:hAnsi="Microsoft YaHei" w:eastAsia="Microsoft YaHei"/>
          <w:sz w:val="21"/>
        </w:rPr>
        <w:t>：归一化相对残差、子空间主角度（度）、特征值误差、正交性误差；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性能</w:t>
      </w:r>
      <w:r>
        <w:rPr>
          <w:rFonts w:ascii="Microsoft YaHei" w:hAnsi="Microsoft YaHei" w:eastAsia="Microsoft YaHei"/>
          <w:sz w:val="21"/>
        </w:rPr>
        <w:t>：墙钟时间、峰值 RSS（</w:t>
      </w:r>
      <w:r>
        <w:rPr>
          <w:rFonts w:ascii="Consolas" w:hAnsi="Consolas" w:eastAsia="Consolas"/>
          <w:sz w:val="18"/>
        </w:rPr>
        <w:t>peak_rss_mb</w:t>
      </w:r>
      <w:r>
        <w:rPr>
          <w:rFonts w:ascii="Microsoft YaHei" w:hAnsi="Microsoft YaHei" w:eastAsia="Microsoft YaHei"/>
          <w:sz w:val="21"/>
        </w:rPr>
        <w:t>）；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迭代次数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arpack_iterations</w:t>
      </w:r>
      <w:r>
        <w:rPr>
          <w:rFonts w:ascii="Microsoft YaHei" w:hAnsi="Microsoft YaHei" w:eastAsia="Microsoft YaHei"/>
          <w:sz w:val="21"/>
        </w:rPr>
        <w:t>（外层）、</w:t>
      </w:r>
      <w:r>
        <w:rPr>
          <w:rFonts w:ascii="Consolas" w:hAnsi="Consolas" w:eastAsia="Consolas"/>
          <w:sz w:val="18"/>
        </w:rPr>
        <w:t>inner_matvecs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(A−σI)</w:t>
      </w:r>
      <w:r>
        <w:rPr>
          <w:rFonts w:ascii="Microsoft YaHei" w:hAnsi="Microsoft YaHei" w:eastAsia="Microsoft YaHei"/>
          <w:sz w:val="21"/>
        </w:rPr>
        <w:t xml:space="preserve"> 应用次数）；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资源</w:t>
      </w:r>
      <w:r>
        <w:rPr>
          <w:rFonts w:ascii="Microsoft YaHei" w:hAnsi="Microsoft YaHei" w:eastAsia="Microsoft YaHei"/>
          <w:sz w:val="21"/>
        </w:rPr>
        <w:t xml:space="preserve">：填充比 </w:t>
      </w:r>
      <w:r>
        <w:rPr>
          <w:rFonts w:ascii="Consolas" w:hAnsi="Consolas" w:eastAsia="Consolas"/>
          <w:sz w:val="18"/>
        </w:rPr>
        <w:t>factor_nnz / nnz(A)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factor_kind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4.4 复现命令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cd path/to/project</w:t>
        <w:br/>
      </w:r>
      <w:r>
        <w:rPr>
          <w:rFonts w:ascii="Consolas" w:hAnsi="Consolas" w:eastAsia="Consolas"/>
          <w:sz w:val="17"/>
        </w:rPr>
        <w:t>python -m pip install -e '.[test]'</w:t>
        <w:br/>
      </w:r>
      <w:r>
        <w:rPr>
          <w:rFonts w:ascii="Consolas" w:hAnsi="Consolas" w:eastAsia="Consolas"/>
          <w:sz w:val="17"/>
        </w:rPr>
        <w:t>python -m pytest -q tests                    # 60 个 CPU 测试；另有 2 个可选 GPU 测试</w:t>
        <w:br/>
      </w:r>
      <w:r>
        <w:rPr>
          <w:rFonts w:ascii="Consolas" w:hAnsi="Consolas" w:eastAsia="Consolas"/>
          <w:sz w:val="17"/>
        </w:rPr>
        <w:t>python tools/fetch_matrices.py --out data/raw</w:t>
        <w:br/>
      </w:r>
      <w:r>
        <w:rPr>
          <w:rFonts w:ascii="Consolas" w:hAnsi="Consolas" w:eastAsia="Consolas"/>
          <w:sz w:val="17"/>
        </w:rPr>
        <w:t>python tools/run_public_suite.py             # → results/path_comparison.json</w:t>
        <w:br/>
      </w:r>
      <w:r>
        <w:rPr>
          <w:rFonts w:ascii="Consolas" w:hAnsi="Consolas" w:eastAsia="Consolas"/>
          <w:sz w:val="17"/>
        </w:rPr>
        <w:t>python tools/benchmark_strategies.py         # → results/strategy_comparison.json</w:t>
        <w:br/>
      </w:r>
      <w:r>
        <w:rPr>
          <w:rFonts w:ascii="Consolas" w:hAnsi="Consolas" w:eastAsia="Consolas"/>
          <w:sz w:val="17"/>
        </w:rPr>
        <w:t>make adaptive-ilu                              # → results/adaptive_ilu.json / ADAPTIVE_ILU.md</w:t>
        <w:br/>
      </w:r>
      <w:r>
        <w:rPr>
          <w:rFonts w:ascii="Consolas" w:hAnsi="Consolas" w:eastAsia="Consolas"/>
          <w:sz w:val="17"/>
        </w:rPr>
        <w:t>python -W ignore tools/run_fault_scenarios.py  # → results/fault_scenarios.json</w:t>
        <w:br/>
      </w:r>
      <w:r>
        <w:rPr>
          <w:rFonts w:ascii="Consolas" w:hAnsi="Consolas" w:eastAsia="Consolas"/>
          <w:sz w:val="17"/>
        </w:rPr>
        <w:t>make speedup                                 # → results/SPEEDUP.md</w:t>
        <w:br/>
      </w:r>
      <w:r>
        <w:rPr>
          <w:rFonts w:ascii="Consolas" w:hAnsi="Consolas" w:eastAsia="Consolas"/>
          <w:sz w:val="17"/>
        </w:rPr>
        <w:t>make capabilities                             # → results/PARALLEL_CAPABILITIES.md</w:t>
        <w:br/>
      </w:r>
      <w:r>
        <w:rPr>
          <w:rFonts w:ascii="Consolas" w:hAnsi="Consolas" w:eastAsia="Consolas"/>
          <w:sz w:val="17"/>
        </w:rPr>
        <w:t>make mpi-batch                                # → results/mpi_batch.json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5. 实验结果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正确性与精度</w:t>
      </w:r>
    </w:p>
    <w:p>
      <w:r>
        <w:rPr>
          <w:rFonts w:ascii="Microsoft YaHei" w:hAnsi="Microsoft YaHei" w:eastAsia="Microsoft YaHei"/>
          <w:b/>
          <w:sz w:val="21"/>
        </w:rPr>
        <w:t>（a）小规模对照稠密精确解</w:t>
      </w:r>
      <w:r>
        <w:rPr>
          <w:rFonts w:ascii="Microsoft YaHei" w:hAnsi="Microsoft YaHei" w:eastAsia="Microsoft YaHei"/>
          <w:sz w:val="21"/>
        </w:rPr>
        <w:t xml:space="preserve">（NumPy </w:t>
      </w:r>
      <w:r>
        <w:rPr>
          <w:rFonts w:ascii="Consolas" w:hAnsi="Consolas" w:eastAsia="Consolas"/>
          <w:sz w:val="18"/>
        </w:rPr>
        <w:t>eigh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sz w:val="18"/>
        </w:rPr>
        <w:t>eig</w:t>
      </w:r>
      <w:r>
        <w:rPr>
          <w:rFonts w:ascii="Microsoft YaHei" w:hAnsi="Microsoft YaHei" w:eastAsia="Microsoft YaHei"/>
          <w:sz w:val="21"/>
        </w:rPr>
        <w:t xml:space="preserve"> 作 oracle）：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算例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模式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最大残差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子空间夹角(最大/平均)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特征值误差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正交性误差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Arnoldi 迭代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indefinite (Hermitian)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9.77e-14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1.21e-06° / 2.01e-07°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2.26e-17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3.66e-15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near_shift (Hermitian)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2.03e-15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8.54e-07° / 2.85e-07°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4.34e-18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1.63e-15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complex_hermitian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2.06e-15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1.21e-06° / 4.86e-07°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2.26e-17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2.00e-15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complex_symmetric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general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1.82e-16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1.21e-06° / 2.01e-07°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4.72e-17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41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（b）大规模 LU 与 ILU 互校</w:t>
      </w:r>
      <w:r>
        <w:rPr>
          <w:rFonts w:ascii="Microsoft YaHei" w:hAnsi="Microsoft YaHei" w:eastAsia="Microsoft YaHei"/>
          <w:sz w:val="21"/>
        </w:rPr>
        <w:t>（两条独立内解路径互相验证）：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算例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模式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精确 LU 残差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 残差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子空间夹角(最大)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特征值误差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LU 填充比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 填充比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indefinite n=20000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20000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1.18e-16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9.18e-15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2.26e-06°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1.75e-16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1.34×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1.32×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near_shift n=20000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20000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7.82e-17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3.41e-16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1.21e-06°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1.63e-18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2×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2×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Bai__mhd4800b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4800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6.27e-24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1.57e-23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1.48e-06°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8.08e-27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1.3×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1.28×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：小规模对照稠密精确解，子空间夹角与特征值误差均在求解容差量级，说明 shift-invert 路径正确；大规模 LU 与 ILU 互校子空间夹角极小，说明 ILU+GMRES 的低内存替代在精度上可接受。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路径对比（真实矩阵）</w:t>
      </w:r>
    </w:p>
    <w:p>
      <w:r>
        <w:rPr>
          <w:rFonts w:ascii="Consolas" w:hAnsi="Consolas" w:eastAsia="Consolas"/>
          <w:sz w:val="18"/>
        </w:rPr>
        <w:t>sparse-eigensolve … -k 6</w:t>
      </w:r>
      <w:r>
        <w:rPr>
          <w:rFonts w:ascii="Microsoft YaHei" w:hAnsi="Microsoft YaHei" w:eastAsia="Microsoft YaHei"/>
          <w:sz w:val="21"/>
        </w:rPr>
        <w:t>，8 个公开矩阵实测：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</w:tblGrid>
      <w:tr>
        <w:trPr>
          <w:tblHeader w:val="true"/>
        </w:trPr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矩阵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nnz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dtype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自动判定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采用路径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σ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耗时 (s)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最大相对残差</w:t>
            </w:r>
          </w:p>
        </w:tc>
        <w:tc>
          <w:tcPr>
            <w:tcW w:type="dxa" w:w="9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峰值内存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Bai__mhdb416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416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2,312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1.0e-20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Bai__bfwb782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5,982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2.7e-15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Bai__mhd4800b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4,800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27,520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0.03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5.0e-24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Oberwolfach__gyro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17,361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1,021,159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0.60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9.1e-18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0.24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FEMLAB__waveguide3D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21,036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303,468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complex128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general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general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6.26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4.8e-16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0.30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Li__pli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22,695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1,350,309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52.1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1.5e-16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1.25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CEMW__vfem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93,476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1,434,636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complex128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467.9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2.5e-12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4.04 GB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Um__2cubes_sphere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101,492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1,647,264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float64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hermitian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409.4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2.4e-24</w:t>
            </w:r>
          </w:p>
        </w:tc>
        <w:tc>
          <w:tcPr>
            <w:tcW w:type="dxa" w:w="9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4.37 GB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自动分流工作正常</w:t>
      </w:r>
      <w:r>
        <w:rPr>
          <w:rFonts w:ascii="Microsoft YaHei" w:hAnsi="Microsoft YaHei" w:eastAsia="Microsoft YaHei"/>
          <w:sz w:val="21"/>
        </w:rPr>
        <w:t xml:space="preserve">：8 个矩阵中 7 个判为 Hermitian，真实非厄密的 </w:t>
      </w:r>
      <w:r>
        <w:rPr>
          <w:rFonts w:ascii="Consolas" w:hAnsi="Consolas" w:eastAsia="Consolas"/>
          <w:sz w:val="18"/>
        </w:rPr>
        <w:t>waveguide3D</w:t>
      </w:r>
      <w:r>
        <w:rPr>
          <w:rFonts w:ascii="Microsoft YaHei" w:hAnsi="Microsoft YaHei" w:eastAsia="Microsoft YaHei"/>
          <w:sz w:val="21"/>
        </w:rPr>
        <w:t xml:space="preserve"> 判为 general 并走 </w:t>
      </w:r>
      <w:r>
        <w:rPr>
          <w:rFonts w:ascii="Consolas" w:hAnsi="Consolas" w:eastAsia="Consolas"/>
          <w:sz w:val="18"/>
        </w:rPr>
        <w:t>eigs</w:t>
      </w:r>
      <w:r>
        <w:rPr>
          <w:rFonts w:ascii="Microsoft YaHei" w:hAnsi="Microsoft YaHei" w:eastAsia="Microsoft YaHei"/>
          <w:sz w:val="21"/>
        </w:rPr>
        <w:t xml:space="preserve">，两条路径残差均在 </w:t>
      </w:r>
      <w:r>
        <w:rPr>
          <w:rFonts w:ascii="Consolas" w:hAnsi="Consolas" w:eastAsia="Consolas"/>
          <w:sz w:val="18"/>
        </w:rPr>
        <w:t>1e-12</w:t>
      </w:r>
      <w:r>
        <w:rPr>
          <w:rFonts w:ascii="Microsoft YaHei" w:hAnsi="Microsoft YaHei" w:eastAsia="Microsoft YaHei"/>
          <w:sz w:val="21"/>
        </w:rPr>
        <w:t xml:space="preserve"> 以内；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规模瓶颈是 LU fill-in，而非 `n`</w:t>
      </w:r>
      <w:r>
        <w:rPr>
          <w:rFonts w:ascii="Microsoft YaHei" w:hAnsi="Microsoft YaHei" w:eastAsia="Microsoft YaHei"/>
          <w:sz w:val="21"/>
        </w:rPr>
        <w:t>：10 万阶三对角合成矩阵 0.3 s / 0.18 GB，而真实 10 万阶矩阵要 400 s 级、4 GB 级；2.3 万阶 curl-curl（</w:t>
      </w:r>
      <w:r>
        <w:rPr>
          <w:rFonts w:ascii="Consolas" w:hAnsi="Consolas" w:eastAsia="Consolas"/>
          <w:sz w:val="18"/>
        </w:rPr>
        <w:t>Li__pli</w:t>
      </w:r>
      <w:r>
        <w:rPr>
          <w:rFonts w:ascii="Microsoft YaHei" w:hAnsi="Microsoft YaHei" w:eastAsia="Microsoft YaHei"/>
          <w:sz w:val="21"/>
        </w:rPr>
        <w:t>）就已 52 s / 1.25 GB；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general 路径明显更贵</w:t>
      </w:r>
      <w:r>
        <w:rPr>
          <w:rFonts w:ascii="Microsoft YaHei" w:hAnsi="Microsoft YaHei" w:eastAsia="Microsoft YaHei"/>
          <w:sz w:val="21"/>
        </w:rPr>
        <w:t xml:space="preserve">：同尺寸下 </w:t>
      </w:r>
      <w:r>
        <w:rPr>
          <w:rFonts w:ascii="Consolas" w:hAnsi="Consolas" w:eastAsia="Consolas"/>
          <w:sz w:val="18"/>
        </w:rPr>
        <w:t>waveguide3D</w:t>
      </w:r>
      <w:r>
        <w:rPr>
          <w:rFonts w:ascii="Microsoft YaHei" w:hAnsi="Microsoft YaHei" w:eastAsia="Microsoft YaHei"/>
          <w:sz w:val="21"/>
        </w:rPr>
        <w:t xml:space="preserve"> 需 6.3 s，而 Hermitian 路径普遍在 1 s 内——双正交 ARPACK 迭代成本更高，进一步说明确认矩阵约定的重要性。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降填充策略对比（核心贡献）</w:t>
      </w:r>
    </w:p>
    <w:p>
      <w:r>
        <w:rPr>
          <w:rFonts w:ascii="Microsoft YaHei" w:hAnsi="Microsoft YaHei" w:eastAsia="Microsoft YaHei"/>
          <w:b/>
          <w:sz w:val="21"/>
        </w:rPr>
        <w:t>填充比总表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fill ratio = factor_nnz / nnz(A)</w:t>
      </w:r>
      <w:r>
        <w:rPr>
          <w:rFonts w:ascii="Microsoft YaHei" w:hAnsi="Microsoft YaHei" w:eastAsia="Microsoft YaHei"/>
          <w:sz w:val="21"/>
        </w:rPr>
        <w:t>，越低越好，</w:t>
      </w:r>
      <w:r>
        <w:rPr>
          <w:rFonts w:ascii="Microsoft YaHei" w:hAnsi="Microsoft YaHei" w:eastAsia="Microsoft YaHei"/>
          <w:b/>
          <w:sz w:val="21"/>
        </w:rPr>
        <w:t>加粗为该矩阵最优</w:t>
      </w:r>
      <w:r>
        <w:rPr>
          <w:rFonts w:ascii="Microsoft YaHei" w:hAnsi="Microsoft YaHei" w:eastAsia="Microsoft YaHei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>
        <w:trPr>
          <w:tblHeader w:val="true"/>
        </w:trPr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矩阵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nnz(A)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σ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COLAMD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NATURAL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MMD_AT_PLUS_A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MMD_ATA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RCM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ILU(ff=10)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ILU(ff=10)+RCM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ILU(ff=20)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ILU(ff=20)+RCM</w:t>
            </w:r>
          </w:p>
        </w:tc>
        <w:tc>
          <w:tcPr>
            <w:tcW w:type="dxa" w:w="6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ILU(ff=20,tol=1e-6)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Bai__mhd4800b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4,800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27,520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1.33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1.39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1.33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1.28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1.28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Oberwolfach__gyro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17,361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1,021,159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6.63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24.72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3.77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6.35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3.52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3.17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FEMLAB__waveguide3D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21,036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303,468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29.62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37.56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29.11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17.28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17.85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Li__pli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22,695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1,350,309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54.49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41.63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63.94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54.56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19.01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Um__2cubes_sphere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101,492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1,647,264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253.11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247.11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 singular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18.76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18.45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CEMW__vfem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93,476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1,434,636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147.57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142.36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1.66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—</w:t>
      </w:r>
      <w:r>
        <w:rPr>
          <w:rFonts w:ascii="Microsoft YaHei" w:hAnsi="Microsoft YaHei" w:eastAsia="Microsoft YaHei"/>
          <w:sz w:val="21"/>
        </w:rPr>
        <w:t xml:space="preserve"> = 未测；</w:t>
      </w:r>
      <w:r>
        <w:rPr>
          <w:rFonts w:ascii="Consolas" w:hAnsi="Consolas" w:eastAsia="Consolas"/>
          <w:sz w:val="18"/>
        </w:rPr>
        <w:t>⏱ timeout</w:t>
      </w:r>
      <w:r>
        <w:rPr>
          <w:rFonts w:ascii="Microsoft YaHei" w:hAnsi="Microsoft YaHei" w:eastAsia="Microsoft YaHei"/>
          <w:sz w:val="21"/>
        </w:rPr>
        <w:t xml:space="preserve"> = 超过单步超时；</w:t>
      </w:r>
      <w:r>
        <w:rPr>
          <w:rFonts w:ascii="Consolas" w:hAnsi="Consolas" w:eastAsia="Consolas"/>
          <w:sz w:val="18"/>
        </w:rPr>
        <w:t>✗ singular</w:t>
      </w:r>
      <w:r>
        <w:rPr>
          <w:rFonts w:ascii="Microsoft YaHei" w:hAnsi="Microsoft YaHei" w:eastAsia="Microsoft YaHei"/>
          <w:sz w:val="21"/>
        </w:rPr>
        <w:t xml:space="preserve"> = ILU 因丢元产生零主元而失败。）</w:t>
      </w:r>
    </w:p>
    <w:p>
      <w:r>
        <w:rPr>
          <w:rFonts w:ascii="Microsoft YaHei" w:hAnsi="Microsoft YaHei" w:eastAsia="Microsoft YaHei"/>
          <w:b/>
          <w:sz w:val="21"/>
        </w:rPr>
        <w:t>对应分解耗时</w:t>
      </w:r>
      <w:r>
        <w:rPr>
          <w:rFonts w:ascii="Microsoft YaHei" w:hAnsi="Microsoft YaHei" w:eastAsia="Microsoft YaHei"/>
          <w:sz w:val="21"/>
        </w:rPr>
        <w:t>（秒，同一台 10 核 / 16 GB 机器）：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矩阵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COLAMD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NATURAL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MMD_AT_PLUS_A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MMD_ATA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RCM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ILU(ff=10)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ILU(ff=20)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Bai__mhd4800b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Oberwolfach__gyro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0.32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4.26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0.11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FEMLAB__waveguide3D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4.27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&gt;240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&gt;240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6.67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4.16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17.74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Li__pli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24.79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19.24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&gt;240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31.70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25.29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Um__2cubes_sphere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381.17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&gt;700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334.77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✗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33.15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CEMW__vfem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499.51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&gt;700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511.54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5.97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关键发现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降 fill-in 收益可达 1~2 个数量级，是"必做项"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Consolas" w:hAnsi="Consolas" w:eastAsia="Consolas"/>
          <w:sz w:val="18"/>
        </w:rPr>
        <w:t>Um__2cubes_sphere</w:t>
      </w:r>
      <w:r>
        <w:rPr>
          <w:rFonts w:ascii="Microsoft YaHei" w:hAnsi="Microsoft YaHei" w:eastAsia="Microsoft YaHei"/>
          <w:sz w:val="21"/>
        </w:rPr>
        <w:t xml:space="preserve"> COLAMD </w:t>
      </w:r>
      <w:r>
        <w:rPr>
          <w:rFonts w:ascii="Microsoft YaHei" w:hAnsi="Microsoft YaHei" w:eastAsia="Microsoft YaHei"/>
          <w:b/>
          <w:sz w:val="21"/>
        </w:rPr>
        <w:t>253×</w:t>
      </w:r>
      <w:r>
        <w:rPr>
          <w:rFonts w:ascii="Microsoft YaHei" w:hAnsi="Microsoft YaHei" w:eastAsia="Microsoft YaHei"/>
          <w:sz w:val="21"/>
        </w:rPr>
        <w:t>（4.17 亿非零、381 s）；</w:t>
      </w:r>
      <w:r>
        <w:rPr>
          <w:rFonts w:ascii="Consolas" w:hAnsi="Consolas" w:eastAsia="Consolas"/>
          <w:sz w:val="18"/>
        </w:rPr>
        <w:t>CEMW__vfem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148×</w:t>
      </w:r>
      <w:r>
        <w:rPr>
          <w:rFonts w:ascii="Microsoft YaHei" w:hAnsi="Microsoft YaHei" w:eastAsia="Microsoft YaHei"/>
          <w:sz w:val="21"/>
        </w:rPr>
        <w:t xml:space="preserve">（2.12 亿非零、500 s）。改 ILU 后 </w:t>
      </w:r>
      <w:r>
        <w:rPr>
          <w:rFonts w:ascii="Consolas" w:hAnsi="Consolas" w:eastAsia="Consolas"/>
          <w:sz w:val="18"/>
        </w:rPr>
        <w:t>CEMW__vfem</w:t>
      </w:r>
      <w:r>
        <w:rPr>
          <w:rFonts w:ascii="Microsoft YaHei" w:hAnsi="Microsoft YaHei" w:eastAsia="Microsoft YaHei"/>
          <w:sz w:val="21"/>
        </w:rPr>
        <w:t xml:space="preserve"> 仅 </w:t>
      </w:r>
      <w:r>
        <w:rPr>
          <w:rFonts w:ascii="Microsoft YaHei" w:hAnsi="Microsoft YaHei" w:eastAsia="Microsoft YaHei"/>
          <w:b/>
          <w:sz w:val="21"/>
        </w:rPr>
        <w:t>1.56×</w:t>
      </w:r>
      <w:r>
        <w:rPr>
          <w:rFonts w:ascii="Microsoft YaHei" w:hAnsi="Microsoft YaHei" w:eastAsia="Microsoft YaHei"/>
          <w:sz w:val="21"/>
        </w:rPr>
        <w:t>（约 224 万非零、6 s）——</w:t>
      </w:r>
      <w:r>
        <w:rPr>
          <w:rFonts w:ascii="Microsoft YaHei" w:hAnsi="Microsoft YaHei" w:eastAsia="Microsoft YaHei"/>
          <w:b/>
          <w:sz w:val="21"/>
        </w:rPr>
        <w:t>内存与时间都降约 100 倍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没有"万能最优"排序，必须按矩阵选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gyro</w:t>
      </w:r>
      <w:r>
        <w:rPr>
          <w:rFonts w:ascii="Microsoft YaHei" w:hAnsi="Microsoft YaHei" w:eastAsia="Microsoft YaHei"/>
          <w:sz w:val="21"/>
        </w:rPr>
        <w:t xml:space="preserve"> 上 </w:t>
      </w:r>
      <w:r>
        <w:rPr>
          <w:rFonts w:ascii="Consolas" w:hAnsi="Consolas" w:eastAsia="Consolas"/>
          <w:sz w:val="18"/>
        </w:rPr>
        <w:t>MMD_AT_PLUS_A</w:t>
      </w:r>
      <w:r>
        <w:rPr>
          <w:rFonts w:ascii="Microsoft YaHei" w:hAnsi="Microsoft YaHei" w:eastAsia="Microsoft YaHei"/>
          <w:sz w:val="21"/>
        </w:rPr>
        <w:t xml:space="preserve"> 最优（3.05×，比 COLAMD 省一半）；</w:t>
      </w:r>
      <w:r>
        <w:rPr>
          <w:rFonts w:ascii="Consolas" w:hAnsi="Consolas" w:eastAsia="Consolas"/>
          <w:sz w:val="18"/>
        </w:rPr>
        <w:t>Li__pli</w:t>
      </w:r>
      <w:r>
        <w:rPr>
          <w:rFonts w:ascii="Microsoft YaHei" w:hAnsi="Microsoft YaHei" w:eastAsia="Microsoft YaHei"/>
          <w:sz w:val="21"/>
        </w:rPr>
        <w:t xml:space="preserve"> 上 </w:t>
      </w:r>
      <w:r>
        <w:rPr>
          <w:rFonts w:ascii="Consolas" w:hAnsi="Consolas" w:eastAsia="Consolas"/>
          <w:sz w:val="18"/>
        </w:rPr>
        <w:t>NATURAL</w:t>
      </w:r>
      <w:r>
        <w:rPr>
          <w:rFonts w:ascii="Microsoft YaHei" w:hAnsi="Microsoft YaHei" w:eastAsia="Microsoft YaHei"/>
          <w:sz w:val="21"/>
        </w:rPr>
        <w:t xml:space="preserve"> 反而最优（41.63×）；</w:t>
      </w:r>
      <w:r>
        <w:rPr>
          <w:rFonts w:ascii="Consolas" w:hAnsi="Consolas" w:eastAsia="Consolas"/>
          <w:sz w:val="18"/>
        </w:rPr>
        <w:t>waveguide3D</w:t>
      </w:r>
      <w:r>
        <w:rPr>
          <w:rFonts w:ascii="Microsoft YaHei" w:hAnsi="Microsoft YaHei" w:eastAsia="Microsoft YaHei"/>
          <w:sz w:val="21"/>
        </w:rPr>
        <w:t xml:space="preserve"> 上 </w:t>
      </w:r>
      <w:r>
        <w:rPr>
          <w:rFonts w:ascii="Consolas" w:hAnsi="Consolas" w:eastAsia="Consolas"/>
          <w:sz w:val="18"/>
        </w:rPr>
        <w:t>MMD_AT_PLUS_A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灾难性超时</w:t>
      </w:r>
      <w:r>
        <w:rPr>
          <w:rFonts w:ascii="Microsoft YaHei" w:hAnsi="Microsoft YaHei" w:eastAsia="Microsoft YaHei"/>
          <w:sz w:val="21"/>
        </w:rPr>
        <w:t xml:space="preserve">，而 RCM/COLAMD 接近最优。→ </w:t>
      </w:r>
      <w:r>
        <w:rPr>
          <w:rFonts w:ascii="Microsoft YaHei" w:hAnsi="Microsoft YaHei" w:eastAsia="Microsoft YaHei"/>
          <w:b/>
          <w:sz w:val="21"/>
        </w:rPr>
        <w:t>排序选择矩阵相关，上线前应做廉价试算。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`NATURAL` 可能灾难性，绝不能作默认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gyro</w:t>
      </w:r>
      <w:r>
        <w:rPr>
          <w:rFonts w:ascii="Microsoft YaHei" w:hAnsi="Microsoft YaHei" w:eastAsia="Microsoft YaHei"/>
          <w:sz w:val="21"/>
        </w:rPr>
        <w:t xml:space="preserve"> 上是 </w:t>
      </w:r>
      <w:r>
        <w:rPr>
          <w:rFonts w:ascii="Consolas" w:hAnsi="Consolas" w:eastAsia="Consolas"/>
          <w:sz w:val="18"/>
        </w:rPr>
        <w:t>MMD_AT_PLUS_A</w:t>
      </w:r>
      <w:r>
        <w:rPr>
          <w:rFonts w:ascii="Microsoft YaHei" w:hAnsi="Microsoft YaHei" w:eastAsia="Microsoft YaHei"/>
          <w:sz w:val="21"/>
        </w:rPr>
        <w:t xml:space="preserve"> 的 8 倍；</w:t>
      </w:r>
      <w:r>
        <w:rPr>
          <w:rFonts w:ascii="Consolas" w:hAnsi="Consolas" w:eastAsia="Consolas"/>
          <w:sz w:val="18"/>
        </w:rPr>
        <w:t>waveguide3D</w:t>
      </w:r>
      <w:r>
        <w:rPr>
          <w:rFonts w:ascii="Microsoft YaHei" w:hAnsi="Microsoft YaHei" w:eastAsia="Microsoft YaHei"/>
          <w:sz w:val="21"/>
        </w:rPr>
        <w:t xml:space="preserve"> 直接超时。SciPy 默认 </w:t>
      </w:r>
      <w:r>
        <w:rPr>
          <w:rFonts w:ascii="Consolas" w:hAnsi="Consolas" w:eastAsia="Consolas"/>
          <w:sz w:val="18"/>
        </w:rPr>
        <w:t>COLAMD</w:t>
      </w:r>
      <w:r>
        <w:rPr>
          <w:rFonts w:ascii="Microsoft YaHei" w:hAnsi="Microsoft YaHei" w:eastAsia="Microsoft YaHei"/>
          <w:sz w:val="21"/>
        </w:rPr>
        <w:t xml:space="preserve"> 是安全基线。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ILU + GMRES 是最强降内存武器，但需调参</w:t>
      </w:r>
      <w:r>
        <w:rPr>
          <w:rFonts w:ascii="Microsoft YaHei" w:hAnsi="Microsoft YaHei" w:eastAsia="Microsoft YaHei"/>
          <w:sz w:val="21"/>
        </w:rPr>
        <w:t xml:space="preserve">：默认 </w:t>
      </w:r>
      <w:r>
        <w:rPr>
          <w:rFonts w:ascii="Consolas" w:hAnsi="Consolas" w:eastAsia="Consolas"/>
          <w:sz w:val="18"/>
        </w:rPr>
        <w:t>fill_factor=10</w:t>
      </w:r>
      <w:r>
        <w:rPr>
          <w:rFonts w:ascii="Microsoft YaHei" w:hAnsi="Microsoft YaHei" w:eastAsia="Microsoft YaHei"/>
          <w:sz w:val="21"/>
        </w:rPr>
        <w:t xml:space="preserve"> 在 3 个较难矩阵上抛 </w:t>
      </w:r>
      <w:r>
        <w:rPr>
          <w:rFonts w:ascii="Consolas" w:hAnsi="Consolas" w:eastAsia="Consolas"/>
          <w:sz w:val="18"/>
        </w:rPr>
        <w:t>Factor is exactly singular</w:t>
      </w:r>
      <w:r>
        <w:rPr>
          <w:rFonts w:ascii="Microsoft YaHei" w:hAnsi="Microsoft YaHei" w:eastAsia="Microsoft YaHei"/>
          <w:sz w:val="21"/>
        </w:rPr>
        <w:t>——这</w:t>
      </w:r>
      <w:r>
        <w:rPr>
          <w:rFonts w:ascii="Microsoft YaHei" w:hAnsi="Microsoft YaHei" w:eastAsia="Microsoft YaHei"/>
          <w:b/>
          <w:sz w:val="21"/>
        </w:rPr>
        <w:t>不是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sz w:val="18"/>
        </w:rPr>
        <w:t>A−σI</w:t>
      </w:r>
      <w:r>
        <w:rPr>
          <w:rFonts w:ascii="Microsoft YaHei" w:hAnsi="Microsoft YaHei" w:eastAsia="Microsoft YaHei"/>
          <w:sz w:val="21"/>
        </w:rPr>
        <w:t xml:space="preserve"> 奇异，而是 ILU 丢元产生的零主元；</w:t>
      </w:r>
      <w:r>
        <w:rPr>
          <w:rFonts w:ascii="Consolas" w:hAnsi="Consolas" w:eastAsia="Consolas"/>
          <w:sz w:val="18"/>
        </w:rPr>
        <w:t>fill_factor</w:t>
      </w:r>
      <w:r>
        <w:rPr>
          <w:rFonts w:ascii="Microsoft YaHei" w:hAnsi="Microsoft YaHei" w:eastAsia="Microsoft YaHei"/>
          <w:sz w:val="21"/>
        </w:rPr>
        <w:t xml:space="preserve"> 提到 20 即修复。</w:t>
      </w:r>
      <w:r>
        <w:rPr>
          <w:rFonts w:ascii="Consolas" w:hAnsi="Consolas" w:eastAsia="Consolas"/>
          <w:sz w:val="18"/>
        </w:rPr>
        <w:t>Li__pli</w:t>
      </w:r>
      <w:r>
        <w:rPr>
          <w:rFonts w:ascii="Microsoft YaHei" w:hAnsi="Microsoft YaHei" w:eastAsia="Microsoft YaHei"/>
          <w:sz w:val="21"/>
        </w:rPr>
        <w:t xml:space="preserve"> 更顽固，需 </w:t>
      </w:r>
      <w:r>
        <w:rPr>
          <w:rFonts w:ascii="Consolas" w:hAnsi="Consolas" w:eastAsia="Consolas"/>
          <w:sz w:val="18"/>
        </w:rPr>
        <w:t>fill_factor=20 + drop_tol=1e-6</w:t>
      </w:r>
      <w:r>
        <w:rPr>
          <w:rFonts w:ascii="Microsoft YaHei" w:hAnsi="Microsoft YaHei" w:eastAsia="Microsoft YaHei"/>
          <w:sz w:val="21"/>
        </w:rPr>
        <w:t xml:space="preserve"> 才成功（19.01×）。→ 这正是"自适应 ILU"的动机。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5.4 迭代次数</w:t>
      </w:r>
    </w:p>
    <w:p>
      <w:r>
        <w:rPr>
          <w:rFonts w:ascii="Microsoft YaHei" w:hAnsi="Microsoft YaHei" w:eastAsia="Microsoft YaHei"/>
          <w:sz w:val="21"/>
        </w:rPr>
        <w:t>诊断 JSON 记录两类迭代数：</w:t>
      </w:r>
      <w:r>
        <w:rPr>
          <w:rFonts w:ascii="Consolas" w:hAnsi="Consolas" w:eastAsia="Consolas"/>
          <w:sz w:val="18"/>
        </w:rPr>
        <w:t>arpack_iterations</w:t>
      </w:r>
      <w:r>
        <w:rPr>
          <w:rFonts w:ascii="Microsoft YaHei" w:hAnsi="Microsoft YaHei" w:eastAsia="Microsoft YaHei"/>
          <w:sz w:val="21"/>
        </w:rPr>
        <w:t xml:space="preserve">（外层 Arnoldi/Lanczos 应用逆算子次数）与 </w:t>
      </w:r>
      <w:r>
        <w:rPr>
          <w:rFonts w:ascii="Consolas" w:hAnsi="Consolas" w:eastAsia="Consolas"/>
          <w:sz w:val="18"/>
        </w:rPr>
        <w:t>inner_matvecs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(A−σI)</w:t>
      </w:r>
      <w:r>
        <w:rPr>
          <w:rFonts w:ascii="Microsoft YaHei" w:hAnsi="Microsoft YaHei" w:eastAsia="Microsoft YaHei"/>
          <w:sz w:val="21"/>
        </w:rPr>
        <w:t xml:space="preserve"> 应用次数，精确 LU 下等于外层数，ILU 下等于 GMRES 迭代总数）。示例（真实矩阵，ILU 路径）：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外层 arpack_iterations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内层 inner_matvecs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CEMW__vfem（ILU）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137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 (2,386,745 nnz)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memory_limited（ILU）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309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3,921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 (5,714,777 nnz)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Li__pli（精确 LU）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LU (72,816,418 nnz)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Um__2cubes_sphere（精确 LU，RCM）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LU (405,858,287 nnz)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可见 ILU 路径外层迭代数很小，但每次外层都要多次 GMRES 内迭代，二者共同决定总成本。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5.5 并行加速</w:t>
      </w:r>
    </w:p>
    <w:p>
      <w:r>
        <w:rPr>
          <w:rFonts w:ascii="Consolas" w:hAnsi="Consolas" w:eastAsia="Consolas"/>
          <w:sz w:val="18"/>
        </w:rPr>
        <w:t>tools/speedup_benchmark.py</w:t>
      </w:r>
      <w:r>
        <w:rPr>
          <w:rFonts w:ascii="Microsoft YaHei" w:hAnsi="Microsoft YaHei" w:eastAsia="Microsoft YaHei"/>
          <w:sz w:val="21"/>
        </w:rPr>
        <w:t xml:space="preserve">，矩阵 </w:t>
      </w:r>
      <w:r>
        <w:rPr>
          <w:rFonts w:ascii="Consolas" w:hAnsi="Consolas" w:eastAsia="Consolas"/>
          <w:sz w:val="18"/>
        </w:rPr>
        <w:t>memory_limited (n=90,000, nnz=448,800)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8"/>
        </w:rPr>
        <w:t>k=6, σ=0, inner=direct</w:t>
      </w:r>
      <w:r>
        <w:rPr>
          <w:rFonts w:ascii="Microsoft YaHei" w:hAnsi="Microsoft YaHei" w:eastAsia="Microsoft YaHei"/>
          <w:sz w:val="21"/>
        </w:rPr>
        <w:t xml:space="preserve">，线程 </w:t>
      </w:r>
      <w:r>
        <w:rPr>
          <w:rFonts w:ascii="Consolas" w:hAnsi="Consolas" w:eastAsia="Consolas"/>
          <w:sz w:val="18"/>
        </w:rPr>
        <w:t>[1,2,4,8]</w:t>
      </w:r>
      <w:r>
        <w:rPr>
          <w:rFonts w:ascii="Microsoft YaHei" w:hAnsi="Microsoft YaHei" w:eastAsia="Microsoft YaHei"/>
          <w:sz w:val="21"/>
        </w:rPr>
        <w:t>，重复 3 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线程 p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最好 T(p)/s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中位 T(p)/s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加速比 S(p)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效率 S(p)/p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峰值内存/MB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残差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1.13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1.13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1×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4.44e-18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0.972×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0.486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505.7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4.40e-18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1.18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1.20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0.958×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0.240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544.4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4.30e-18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1.31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0.860×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0.107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553.9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4.39e-18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并行加速在本工作负载上基本无效</w:t>
      </w:r>
      <w:r>
        <w:rPr>
          <w:rFonts w:ascii="Microsoft YaHei" w:hAnsi="Microsoft YaHei" w:eastAsia="Microsoft YaHei"/>
          <w:sz w:val="21"/>
        </w:rPr>
        <w:t xml:space="preserve">——最好成绩出现在 </w:t>
      </w:r>
      <w:r>
        <w:rPr>
          <w:rFonts w:ascii="Consolas" w:hAnsi="Consolas" w:eastAsia="Consolas"/>
          <w:sz w:val="18"/>
        </w:rPr>
        <w:t>p=1</w:t>
      </w:r>
      <w:r>
        <w:rPr>
          <w:rFonts w:ascii="Microsoft YaHei" w:hAnsi="Microsoft YaHei" w:eastAsia="Microsoft YaHei"/>
          <w:sz w:val="21"/>
        </w:rPr>
        <w:t>，线程越多反而略慢。原因：shift-invert 主成本是稀疏 LU 分解与稀疏三角回代，二者</w:t>
      </w:r>
      <w:r>
        <w:rPr>
          <w:rFonts w:ascii="Microsoft YaHei" w:hAnsi="Microsoft YaHei" w:eastAsia="Microsoft YaHei"/>
          <w:b/>
          <w:sz w:val="21"/>
        </w:rPr>
        <w:t>内存带宽受限</w:t>
      </w:r>
      <w:r>
        <w:rPr>
          <w:rFonts w:ascii="Microsoft YaHei" w:hAnsi="Microsoft YaHei" w:eastAsia="Microsoft YaHei"/>
          <w:sz w:val="21"/>
        </w:rPr>
        <w:t>且高度串行（依赖链、超节点同步），BLAS 多线程几乎帮不上忙。因此对</w:t>
      </w:r>
      <w:r>
        <w:rPr>
          <w:rFonts w:ascii="Microsoft YaHei" w:hAnsi="Microsoft YaHei" w:eastAsia="Microsoft YaHei"/>
          <w:b/>
          <w:sz w:val="21"/>
        </w:rPr>
        <w:t>稀疏</w:t>
      </w:r>
      <w:r>
        <w:rPr>
          <w:rFonts w:ascii="Microsoft YaHei" w:hAnsi="Microsoft YaHei" w:eastAsia="Microsoft YaHei"/>
          <w:sz w:val="21"/>
        </w:rPr>
        <w:t>特征值问题，加速应来自</w:t>
      </w:r>
      <w:r>
        <w:rPr>
          <w:rFonts w:ascii="Microsoft YaHei" w:hAnsi="Microsoft YaHei" w:eastAsia="Microsoft YaHei"/>
          <w:b/>
          <w:sz w:val="21"/>
        </w:rPr>
        <w:t>算法</w:t>
      </w:r>
      <w:r>
        <w:rPr>
          <w:rFonts w:ascii="Microsoft YaHei" w:hAnsi="Microsoft YaHei" w:eastAsia="Microsoft YaHei"/>
          <w:sz w:val="21"/>
        </w:rPr>
        <w:t>（重排/ILU 降填充）而非线程数；线程旋钮的价值在于</w:t>
      </w:r>
      <w:r>
        <w:rPr>
          <w:rFonts w:ascii="Microsoft YaHei" w:hAnsi="Microsoft YaHei" w:eastAsia="Microsoft YaHei"/>
          <w:b/>
          <w:sz w:val="21"/>
        </w:rPr>
        <w:t>可复现性</w:t>
      </w:r>
      <w:r>
        <w:rPr>
          <w:rFonts w:ascii="Microsoft YaHei" w:hAnsi="Microsoft YaHei" w:eastAsia="Microsoft YaHei"/>
          <w:sz w:val="21"/>
        </w:rPr>
        <w:t>与避免超订。峰值内存与线程数基本无关。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5.6 故障场景（赛题 3e）</w:t>
      </w:r>
    </w:p>
    <w:p>
      <w:r>
        <w:rPr>
          <w:rFonts w:ascii="Microsoft YaHei" w:hAnsi="Microsoft YaHei" w:eastAsia="Microsoft YaHei"/>
          <w:sz w:val="21"/>
        </w:rPr>
        <w:t xml:space="preserve">由 </w:t>
      </w:r>
      <w:r>
        <w:rPr>
          <w:rFonts w:ascii="Consolas" w:hAnsi="Consolas" w:eastAsia="Consolas"/>
          <w:sz w:val="18"/>
        </w:rPr>
        <w:t>tools/run_fault_scenarios.py</w:t>
      </w:r>
      <w:r>
        <w:rPr>
          <w:rFonts w:ascii="Microsoft YaHei" w:hAnsi="Microsoft YaHei" w:eastAsia="Microsoft YaHei"/>
          <w:sz w:val="21"/>
        </w:rPr>
        <w:t xml:space="preserve"> 在独立子进程实测，带 wall-clock 超时与父进程 RSS 内存预算。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最大残差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峰值 RSS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外层迭代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内层 matvec</w:t>
            </w:r>
          </w:p>
        </w:tc>
        <w:tc>
          <w:tcPr>
            <w:tcW w:type="dxa" w:w="1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处置建议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near_shift（σ 落在特征值上）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blind-retry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5.44e-17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0.035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78.9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用探测位移 + 自适应回退，勿用盲重试小步长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near_shift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adaptive-probes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3.67e-18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0.060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85.7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同上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low_freq_breakdown（零附近密集谱）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plain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1.04e-18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0.069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78.5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已知频段用 --target-band，从频带中心向外走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low_freq_breakdown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target-band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3.84e-14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0.071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78.8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同上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repeated（重特征值/简并谱）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plain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3.60e-13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2.51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82.8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1936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1936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加大 --ncv（块 Krylov），避免只收敛到简并子空间一部分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repeated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block-ncv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7.31e-14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1.07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89.1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同上（迭代数减半）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clustered（紧致谱簇）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plain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1.33e-18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0.070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82.4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收紧残差容差并适度加大 --ncv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memory_limited（1 GB 预算）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direct-LU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⛔ memory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1158 MB / 1024 MB（被杀）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精确 LU 填充 ~1500×，超预算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memory_limited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ilu-gmres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5.38e-12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58.3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286 MB / 1024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309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3921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 --inner-solver ilu 降级成功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real_near_singular_Li__pli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adaptive-probes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4.23e-16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53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1.48 GB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σ=0 精确奇异，用探测偏移 + 几何回退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real_fill_Um__2cubes_sphere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direct-RCM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1.96e-24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330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4.06 GB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精确 LU 填充 ~247×；改 ILU 可降到 ~19×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real_fill_Um__2cubes_sphere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ilu-gmres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⏱ timeout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988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GMRES 收敛慢，需更长超时/更松 rtol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real_fill_CEMW__vfem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ilu-gmres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1.06e-09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11.3 s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449 MB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精确 LU 填充 ~148×；ILU 降到 ~1.6×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亮点：内存受限场景。</w:t>
      </w:r>
      <w:r>
        <w:rPr>
          <w:rFonts w:ascii="Microsoft YaHei" w:hAnsi="Microsoft YaHei" w:eastAsia="Microsoft YaHei"/>
          <w:sz w:val="21"/>
        </w:rPr>
        <w:t xml:space="preserve"> 3-D 7 点 Laplacian </w:t>
      </w:r>
      <w:r>
        <w:rPr>
          <w:rFonts w:ascii="Consolas" w:hAnsi="Consolas" w:eastAsia="Consolas"/>
          <w:sz w:val="18"/>
        </w:rPr>
        <w:t>A = L + I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n = 40³ = 64,000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8"/>
        </w:rPr>
        <w:t>nnz ≈ 4.4×10⁵</w:t>
      </w:r>
      <w:r>
        <w:rPr>
          <w:rFonts w:ascii="Microsoft YaHei" w:hAnsi="Microsoft YaHei" w:eastAsia="Microsoft YaHei"/>
          <w:sz w:val="21"/>
        </w:rPr>
        <w:t xml:space="preserve">）在 </w:t>
      </w:r>
      <w:r>
        <w:rPr>
          <w:rFonts w:ascii="Microsoft YaHei" w:hAnsi="Microsoft YaHei" w:eastAsia="Microsoft YaHei"/>
          <w:b/>
          <w:sz w:val="21"/>
        </w:rPr>
        <w:t>1 GB 硬预算</w:t>
      </w:r>
      <w:r>
        <w:rPr>
          <w:rFonts w:ascii="Microsoft YaHei" w:hAnsi="Microsoft YaHei" w:eastAsia="Microsoft YaHei"/>
          <w:sz w:val="21"/>
        </w:rPr>
        <w:t xml:space="preserve">下：精确 LU 填充 ~1500×（~1.7 GB）被父进程 RSS 监控终止；而 ILU+GMRES 以 </w:t>
      </w:r>
      <w:r>
        <w:rPr>
          <w:rFonts w:ascii="Microsoft YaHei" w:hAnsi="Microsoft YaHei" w:eastAsia="Microsoft YaHei"/>
          <w:b/>
          <w:sz w:val="21"/>
        </w:rPr>
        <w:t>~0.29 GB、残差 ~5×10⁻¹²</w:t>
      </w:r>
      <w:r>
        <w:rPr>
          <w:rFonts w:ascii="Microsoft YaHei" w:hAnsi="Microsoft YaHei" w:eastAsia="Microsoft YaHei"/>
          <w:sz w:val="21"/>
        </w:rPr>
        <w:t xml:space="preserve"> 在预算内完成——一个具体的"内存/精度权衡"范例。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5.7 合成基准（100k 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算例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k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σ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墙钟 (s)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最大相对残差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峰值 RSS (MB)</w:t>
            </w:r>
          </w:p>
        </w:tc>
        <w:tc>
          <w:tcPr>
            <w:tcW w:type="dxa" w:w="12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尝试位移数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indefinite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0.25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6.1e-19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clustered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0.28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7.5e-19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181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repeated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9.39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2.7e-14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183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near_shift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0.17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4.7e-19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168</w:t>
            </w:r>
          </w:p>
        </w:tc>
        <w:tc>
          <w:tcPr>
            <w:tcW w:type="dxa" w:w="12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2（首个奇异）</w:t>
            </w:r>
          </w:p>
        </w:tc>
      </w:tr>
    </w:tbl>
    <w:p/>
    <w:p>
      <w:r>
        <w:rPr>
          <w:rFonts w:ascii="Consolas" w:hAnsi="Consolas" w:eastAsia="Consolas"/>
          <w:sz w:val="18"/>
        </w:rPr>
        <w:t>repeated</w:t>
      </w:r>
      <w:r>
        <w:rPr>
          <w:rFonts w:ascii="Microsoft YaHei" w:hAnsi="Microsoft YaHei" w:eastAsia="Microsoft YaHei"/>
          <w:sz w:val="21"/>
        </w:rPr>
        <w:t xml:space="preserve"> 明显更慢（9.4 s），因 ARPACK 需更多迭代分辨简并特征值——这是朴素 shift-invert Krylov 的固有弱点，需块/子空间感知方法。</w:t>
      </w:r>
      <w:r>
        <w:rPr>
          <w:rFonts w:ascii="Microsoft YaHei" w:hAnsi="Microsoft YaHei" w:eastAsia="Microsoft YaHei"/>
          <w:b/>
          <w:sz w:val="21"/>
        </w:rPr>
        <w:t>再次强调</w:t>
      </w:r>
      <w:r>
        <w:rPr>
          <w:rFonts w:ascii="Microsoft YaHei" w:hAnsi="Microsoft YaHei" w:eastAsia="Microsoft YaHei"/>
          <w:sz w:val="21"/>
        </w:rPr>
        <w:t>：这些合成矩阵是三对角，内存数字是下界。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5.8 自适应 ILU 自动选参（实现与离线基准）</w:t>
      </w:r>
    </w:p>
    <w:p>
      <w:r>
        <w:rPr>
          <w:rFonts w:ascii="Microsoft YaHei" w:hAnsi="Microsoft YaHei" w:eastAsia="Microsoft YaHei"/>
          <w:sz w:val="21"/>
        </w:rPr>
        <w:t xml:space="preserve">自适应 ILU 已在 </w:t>
      </w:r>
      <w:r>
        <w:rPr>
          <w:rFonts w:ascii="Consolas" w:hAnsi="Consolas" w:eastAsia="Consolas"/>
          <w:sz w:val="18"/>
        </w:rPr>
        <w:t>src/sparse_eigensolver/adaptive.py</w:t>
      </w:r>
      <w:r>
        <w:rPr>
          <w:rFonts w:ascii="Microsoft YaHei" w:hAnsi="Microsoft YaHei" w:eastAsia="Microsoft YaHei"/>
          <w:sz w:val="21"/>
        </w:rPr>
        <w:t xml:space="preserve"> 中实现，并通过 </w:t>
      </w:r>
      <w:r>
        <w:rPr>
          <w:rFonts w:ascii="Consolas" w:hAnsi="Consolas" w:eastAsia="Consolas"/>
          <w:sz w:val="18"/>
        </w:rPr>
        <w:t>SolverConfig.ilu_adaptive</w:t>
      </w:r>
      <w:r>
        <w:rPr>
          <w:rFonts w:ascii="Microsoft YaHei" w:hAnsi="Microsoft YaHei" w:eastAsia="Microsoft YaHei"/>
          <w:sz w:val="21"/>
        </w:rPr>
        <w:t>、CLI 参数和 JSON 配置启用。选择器遍历固定参数阶梯，使用有界 GMRES 探针估计内层工作量，在近似因子内存预算内选择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W(p) = (nnz(A) + nnz(LU_p)) · g_p</w:t>
      </w:r>
    </w:p>
    <w:p>
      <w:r>
        <w:rPr>
          <w:rFonts w:ascii="Microsoft YaHei" w:hAnsi="Microsoft YaHei" w:eastAsia="Microsoft YaHei"/>
          <w:sz w:val="21"/>
        </w:rPr>
        <w:t xml:space="preserve">最小的候选。候选的分解失败、GMRES 不收敛、探针超时或超过内存预算时，会被记录为不可行；选中的 </w:t>
      </w:r>
      <w:r>
        <w:rPr>
          <w:rFonts w:ascii="Consolas" w:hAnsi="Consolas" w:eastAsia="Consolas"/>
          <w:sz w:val="18"/>
        </w:rPr>
        <w:t>spilu</w:t>
      </w:r>
      <w:r>
        <w:rPr>
          <w:rFonts w:ascii="Microsoft YaHei" w:hAnsi="Microsoft YaHei" w:eastAsia="Microsoft YaHei"/>
          <w:sz w:val="21"/>
        </w:rPr>
        <w:t xml:space="preserve"> 因子直接复用到正式 ARPACK 求解，避免二次分解。完整 </w:t>
      </w:r>
      <w:r>
        <w:rPr>
          <w:rFonts w:ascii="Consolas" w:hAnsi="Consolas" w:eastAsia="Consolas"/>
          <w:sz w:val="18"/>
        </w:rPr>
        <w:t>trace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selected</w:t>
      </w:r>
      <w:r>
        <w:rPr>
          <w:rFonts w:ascii="Microsoft YaHei" w:hAnsi="Microsoft YaHei" w:eastAsia="Microsoft YaHei"/>
          <w:sz w:val="21"/>
        </w:rPr>
        <w:t xml:space="preserve"> 和计划耗时写入诊断 JSON 的 </w:t>
      </w:r>
      <w:r>
        <w:rPr>
          <w:rFonts w:ascii="Consolas" w:hAnsi="Consolas" w:eastAsia="Consolas"/>
          <w:sz w:val="18"/>
        </w:rPr>
        <w:t>ilu_plan</w:t>
      </w:r>
      <w:r>
        <w:rPr>
          <w:rFonts w:ascii="Microsoft YaHei" w:hAnsi="Microsoft YaHei" w:eastAsia="Microsoft YaHei"/>
          <w:sz w:val="21"/>
        </w:rPr>
        <w:t xml:space="preserve"> 字段。</w:t>
      </w:r>
    </w:p>
    <w:p>
      <w:r>
        <w:rPr>
          <w:rFonts w:ascii="Microsoft YaHei" w:hAnsi="Microsoft YaHei" w:eastAsia="Microsoft YaHei"/>
          <w:sz w:val="21"/>
        </w:rPr>
        <w:t>示例：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sparse-eigensolve matrix.npz --output out.npz --inner-solver ilu \</w:t>
        <w:br/>
      </w:r>
      <w:r>
        <w:rPr>
          <w:rFonts w:ascii="Consolas" w:hAnsi="Consolas" w:eastAsia="Consolas"/>
          <w:sz w:val="17"/>
        </w:rPr>
        <w:t xml:space="preserve">    --ilu-adaptive --ilu-memory-budget-mb 1024 -k 6 --sigma 0.0</w:t>
      </w:r>
    </w:p>
    <w:p>
      <w:r>
        <w:rPr>
          <w:rFonts w:ascii="Microsoft YaHei" w:hAnsi="Microsoft YaHei" w:eastAsia="Microsoft YaHei"/>
          <w:sz w:val="21"/>
        </w:rPr>
        <w:t xml:space="preserve">离线基准由 </w:t>
      </w:r>
      <w:r>
        <w:rPr>
          <w:rFonts w:ascii="Consolas" w:hAnsi="Consolas" w:eastAsia="Consolas"/>
          <w:sz w:val="18"/>
        </w:rPr>
        <w:t>tools/benchmark_adaptive_ilu.py</w:t>
      </w:r>
      <w:r>
        <w:rPr>
          <w:rFonts w:ascii="Microsoft YaHei" w:hAnsi="Microsoft YaHei" w:eastAsia="Microsoft YaHei"/>
          <w:sz w:val="21"/>
        </w:rPr>
        <w:t xml:space="preserve"> 生成，输出 </w:t>
      </w:r>
      <w:r>
        <w:rPr>
          <w:rFonts w:ascii="Consolas" w:hAnsi="Consolas" w:eastAsia="Consolas"/>
          <w:sz w:val="18"/>
        </w:rPr>
        <w:t>results/adaptive_ilu.json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8"/>
        </w:rPr>
        <w:t>results/ADAPTIVE_ILU.md</w:t>
      </w:r>
      <w:r>
        <w:rPr>
          <w:rFonts w:ascii="Microsoft YaHei" w:hAnsi="Microsoft YaHei" w:eastAsia="Microsoft YaHei"/>
          <w:sz w:val="21"/>
        </w:rPr>
        <w:t xml:space="preserve">。当前基准覆盖 </w:t>
      </w:r>
      <w:r>
        <w:rPr>
          <w:rFonts w:ascii="Consolas" w:hAnsi="Consolas" w:eastAsia="Consolas"/>
          <w:sz w:val="18"/>
        </w:rPr>
        <w:t>clustered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8"/>
        </w:rPr>
        <w:t>complex_symmetric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8"/>
        </w:rPr>
        <w:t>memory_limited</w:t>
      </w:r>
      <w:r>
        <w:rPr>
          <w:rFonts w:ascii="Microsoft YaHei" w:hAnsi="Microsoft YaHei" w:eastAsia="Microsoft YaHei"/>
          <w:sz w:val="21"/>
        </w:rPr>
        <w:t xml:space="preserve"> 三类确定性合成矩阵；真实矩阵基准可在后续按机器内存预算扩展。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算例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自适应状态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最大残差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选中参数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计划耗时 (s)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clustered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ok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6.86e-14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(50, 1e-6)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0.004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complex_symmetric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ok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1.70e-17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(5, 1e-4)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0.006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memory_limited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ok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9.19e-13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(20, 1e-5)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0.018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复现命令：</w:t>
      </w:r>
      <w:r>
        <w:rPr>
          <w:rFonts w:ascii="Consolas" w:hAnsi="Consolas" w:eastAsia="Consolas"/>
          <w:sz w:val="18"/>
        </w:rPr>
        <w:t>make adaptive-ilu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6. 与赛题评分维度的对应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评审维度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权重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本方案对应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任务定义与通用性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§2 明确求解边界；统一 CLI 接口支持 .npy/.npz/.mtx；--mode auto 通用分流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算法正确性与精度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§3.2 位移求逆；§5.1 子空间夹角 1e-6°、残差 ≤1e-8、特征值误差机器精度；§5.2 双路径残差 ≤1e-12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性能与资源效率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§5.3 填充降 1~2 个数量级；§5.5 线程加速结论；§3.8 CPU 线程与 MPI 批处理边界；全程稀疏、无稠密化；peak_rss_mb 实测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稳定性与鲁棒性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§3.4 三级自适应位移；§5.6 四类故障场景全覆盖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创新性与工程落地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双路径正确性区分、目标频段自适应、降填充三件套、自适应 ILU 自动选参（§5.8）、内存预算降级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可复现性与文档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10%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§4.4 一键复现；Makefile 目标；诊断 JSON 全字段；输出契约；60 个 CPU 测试 + 2 个可选 GPU 测试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7. 创新性与工程落地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把"复厄密 vs 复对称"提升为正确性问题并双实现</w:t>
      </w:r>
      <w:r>
        <w:rPr>
          <w:rFonts w:ascii="Microsoft YaHei" w:hAnsi="Microsoft YaHei" w:eastAsia="Microsoft YaHei"/>
          <w:sz w:val="21"/>
        </w:rPr>
        <w:t>：不是选一种路径，而是自动判定 + 可强制，且用真实非厄密矩阵证明了两种谱不重叠。这在工程上直接避免了"结果错误"。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三级自适应位移</w:t>
      </w:r>
      <w:r>
        <w:rPr>
          <w:rFonts w:ascii="Microsoft YaHei" w:hAnsi="Microsoft YaHei" w:eastAsia="Microsoft YaHei"/>
          <w:sz w:val="21"/>
        </w:rPr>
        <w:t xml:space="preserve">：把"近奇异位移"从崩溃点变成可控重试，并把最终 </w:t>
      </w:r>
      <w:r>
        <w:rPr>
          <w:rFonts w:ascii="Consolas" w:hAnsi="Consolas" w:eastAsia="Consolas"/>
          <w:sz w:val="18"/>
        </w:rPr>
        <w:t>effective_shift</w:t>
      </w:r>
      <w:r>
        <w:rPr>
          <w:rFonts w:ascii="Microsoft YaHei" w:hAnsi="Microsoft YaHei" w:eastAsia="Microsoft YaHei"/>
          <w:sz w:val="21"/>
        </w:rPr>
        <w:t xml:space="preserve"> 写入诊断，使降级运行事后可审计。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自适应 ILU 自动选参（算法创新点）</w:t>
      </w:r>
      <w:r>
        <w:rPr>
          <w:rFonts w:ascii="Microsoft YaHei" w:hAnsi="Microsoft YaHei" w:eastAsia="Microsoft YaHei"/>
          <w:sz w:val="21"/>
        </w:rPr>
        <w:t>：把 ILU 调参从手工试错提升为一个</w:t>
      </w:r>
      <w:r>
        <w:rPr>
          <w:rFonts w:ascii="Microsoft YaHei" w:hAnsi="Microsoft YaHei" w:eastAsia="Microsoft YaHei"/>
          <w:b/>
          <w:sz w:val="21"/>
        </w:rPr>
        <w:t>可复现的最优化问题</w:t>
      </w:r>
      <w:r>
        <w:rPr>
          <w:rFonts w:ascii="Microsoft YaHei" w:hAnsi="Microsoft YaHei" w:eastAsia="Microsoft YaHei"/>
          <w:sz w:val="21"/>
        </w:rPr>
        <w:t xml:space="preserve">——以预测内层总工作量 </w:t>
      </w:r>
      <w:r>
        <w:rPr>
          <w:rFonts w:ascii="Consolas" w:hAnsi="Consolas" w:eastAsia="Consolas"/>
          <w:sz w:val="18"/>
        </w:rPr>
        <w:t>W = (nnz(A)+nnz(LU))·gmres_iters</w:t>
      </w:r>
      <w:r>
        <w:rPr>
          <w:rFonts w:ascii="Microsoft YaHei" w:hAnsi="Microsoft YaHei" w:eastAsia="Microsoft YaHei"/>
          <w:sz w:val="21"/>
        </w:rPr>
        <w:t xml:space="preserve"> 为目标、内存预算为约束，并配套</w:t>
      </w:r>
      <w:r>
        <w:rPr>
          <w:rFonts w:ascii="Microsoft YaHei" w:hAnsi="Microsoft YaHei" w:eastAsia="Microsoft YaHei"/>
          <w:b/>
          <w:sz w:val="21"/>
        </w:rPr>
        <w:t>有界 GMRES 探针</w:t>
      </w:r>
      <w:r>
        <w:rPr>
          <w:rFonts w:ascii="Microsoft YaHei" w:hAnsi="Microsoft YaHei" w:eastAsia="Microsoft YaHei"/>
          <w:sz w:val="21"/>
        </w:rPr>
        <w:t>（重启周期上限 + 墙钟护栏）把弱预条件 rung 及时判负。相比"返回第一个可分解参数对"的朴素策略，本方法选中的是</w:t>
      </w:r>
      <w:r>
        <w:rPr>
          <w:rFonts w:ascii="Microsoft YaHei" w:hAnsi="Microsoft YaHei" w:eastAsia="Microsoft YaHei"/>
          <w:b/>
          <w:sz w:val="21"/>
        </w:rPr>
        <w:t>工作量最优</w:t>
      </w:r>
      <w:r>
        <w:rPr>
          <w:rFonts w:ascii="Microsoft YaHei" w:hAnsi="Microsoft YaHei" w:eastAsia="Microsoft YaHei"/>
          <w:sz w:val="21"/>
        </w:rPr>
        <w:t>而非</w:t>
      </w:r>
      <w:r>
        <w:rPr>
          <w:rFonts w:ascii="Microsoft YaHei" w:hAnsi="Microsoft YaHei" w:eastAsia="Microsoft YaHei"/>
          <w:b/>
          <w:sz w:val="21"/>
        </w:rPr>
        <w:t>填充最少</w:t>
      </w:r>
      <w:r>
        <w:rPr>
          <w:rFonts w:ascii="Microsoft YaHei" w:hAnsi="Microsoft YaHei" w:eastAsia="Microsoft YaHei"/>
          <w:sz w:val="21"/>
        </w:rPr>
        <w:t>的参数，且完整决策轨迹可审计（§5.8）。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降填充三件套 + 实测证据</w:t>
      </w:r>
      <w:r>
        <w:rPr>
          <w:rFonts w:ascii="Microsoft YaHei" w:hAnsi="Microsoft YaHei" w:eastAsia="Microsoft YaHei"/>
          <w:sz w:val="21"/>
        </w:rPr>
        <w:t xml:space="preserve">：以大量真实矩阵证明"填充而非 </w:t>
      </w:r>
      <w:r>
        <w:rPr>
          <w:rFonts w:ascii="Consolas" w:hAnsi="Consolas" w:eastAsia="Consolas"/>
          <w:sz w:val="18"/>
        </w:rPr>
        <w:t>n</w:t>
      </w:r>
      <w:r>
        <w:rPr>
          <w:rFonts w:ascii="Microsoft YaHei" w:hAnsi="Microsoft YaHei" w:eastAsia="Microsoft YaHei"/>
          <w:sz w:val="21"/>
        </w:rPr>
        <w:t xml:space="preserve"> 是瓶颈"，并给出可复用的调参经验（</w:t>
      </w:r>
      <w:r>
        <w:rPr>
          <w:rFonts w:ascii="Consolas" w:hAnsi="Consolas" w:eastAsia="Consolas"/>
          <w:sz w:val="18"/>
        </w:rPr>
        <w:t>fill_factor</w:t>
      </w:r>
      <w:r>
        <w:rPr>
          <w:rFonts w:ascii="Microsoft YaHei" w:hAnsi="Microsoft YaHei" w:eastAsia="Microsoft YaHei"/>
          <w:sz w:val="21"/>
        </w:rPr>
        <w:t xml:space="preserve"> 10→20→50，再 </w:t>
      </w:r>
      <w:r>
        <w:rPr>
          <w:rFonts w:ascii="Consolas" w:hAnsi="Consolas" w:eastAsia="Consolas"/>
          <w:sz w:val="18"/>
        </w:rPr>
        <w:t>drop_tol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内存预算的工程实现</w:t>
      </w:r>
      <w:r>
        <w:rPr>
          <w:rFonts w:ascii="Microsoft YaHei" w:hAnsi="Microsoft YaHei" w:eastAsia="Microsoft YaHei"/>
          <w:sz w:val="21"/>
        </w:rPr>
        <w:t xml:space="preserve">：在 macOS 无法设 </w:t>
      </w:r>
      <w:r>
        <w:rPr>
          <w:rFonts w:ascii="Consolas" w:hAnsi="Consolas" w:eastAsia="Consolas"/>
          <w:sz w:val="18"/>
        </w:rPr>
        <w:t>RLIMIT_AS</w:t>
      </w:r>
      <w:r>
        <w:rPr>
          <w:rFonts w:ascii="Microsoft YaHei" w:hAnsi="Microsoft YaHei" w:eastAsia="Microsoft YaHei"/>
          <w:sz w:val="21"/>
        </w:rPr>
        <w:t>、Windows 需要进程 API 读取工作集的现实约束下，用跨平台父进程 RSS 监控实现硬预算，并给出精确 LU 被终止、ILU 降级成功的完整证据链。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可复现性优先</w:t>
      </w:r>
      <w:r>
        <w:rPr>
          <w:rFonts w:ascii="Microsoft YaHei" w:hAnsi="Microsoft YaHei" w:eastAsia="Microsoft YaHei"/>
          <w:sz w:val="21"/>
        </w:rPr>
        <w:t>：固定 BLAS 与线程数逐位可复现；全部超参、移位、迭代、内存写入 JSON。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8. 求解边界与局限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广义问题 `A x = λ B x`</w:t>
      </w:r>
      <w:r>
        <w:rPr>
          <w:rFonts w:ascii="Microsoft YaHei" w:hAnsi="Microsoft YaHei" w:eastAsia="Microsoft YaHei"/>
          <w:sz w:val="21"/>
        </w:rPr>
        <w:t xml:space="preserve">：标准稀疏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已支持；仍要求官方确认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的文件格式、正定性/半正定性和物理单位映射。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官方矩阵约定（复厄密 / 复对称）未定</w:t>
      </w:r>
      <w:r>
        <w:rPr>
          <w:rFonts w:ascii="Microsoft YaHei" w:hAnsi="Microsoft YaHei" w:eastAsia="Microsoft YaHei"/>
          <w:sz w:val="21"/>
        </w:rPr>
        <w:t>（阻塞项）；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不返回未请求的特征值</w:t>
      </w:r>
      <w:r>
        <w:rPr>
          <w:rFonts w:ascii="Microsoft YaHei" w:hAnsi="Microsoft YaHei" w:eastAsia="Microsoft YaHei"/>
          <w:sz w:val="21"/>
        </w:rPr>
        <w:t xml:space="preserve">（有限 </w:t>
      </w:r>
      <w:r>
        <w:rPr>
          <w:rFonts w:ascii="Consolas" w:hAnsi="Consolas" w:eastAsia="Consolas"/>
          <w:sz w:val="18"/>
        </w:rPr>
        <w:t>k</w:t>
      </w:r>
      <w:r>
        <w:rPr>
          <w:rFonts w:ascii="Microsoft YaHei" w:hAnsi="Microsoft YaHei" w:eastAsia="Microsoft YaHei"/>
          <w:sz w:val="21"/>
        </w:rPr>
        <w:t xml:space="preserve"> 无法证明无更近特征值）；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`eigsh` 要求 `1 ≤ k &lt; n`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单矩阵 MPI 分布式 eigensolver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tools/run_slepc.py</w:t>
      </w:r>
      <w:r>
        <w:rPr>
          <w:rFonts w:ascii="Microsoft YaHei" w:hAnsi="Microsoft YaHei" w:eastAsia="Microsoft YaHei"/>
          <w:sz w:val="21"/>
        </w:rPr>
        <w:t xml:space="preserve"> 已提供 PETSc/SLEPc 实现，但当前环境未验证；独立任务 MPI 批处理通过 </w:t>
      </w:r>
      <w:r>
        <w:rPr>
          <w:rFonts w:ascii="Consolas" w:hAnsi="Consolas" w:eastAsia="Consolas"/>
          <w:sz w:val="18"/>
        </w:rPr>
        <w:t>tools/run_mpi_batch.py</w:t>
      </w:r>
      <w:r>
        <w:rPr>
          <w:rFonts w:ascii="Microsoft YaHei" w:hAnsi="Microsoft YaHei" w:eastAsia="Microsoft YaHei"/>
          <w:sz w:val="21"/>
        </w:rPr>
        <w:t xml:space="preserve"> 提供；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GPU 限制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8"/>
        </w:rPr>
        <w:t>--backend gpu</w:t>
      </w:r>
      <w:r>
        <w:rPr>
          <w:rFonts w:ascii="Microsoft YaHei" w:hAnsi="Microsoft YaHei" w:eastAsia="Microsoft YaHei"/>
          <w:sz w:val="21"/>
        </w:rPr>
        <w:t xml:space="preserve"> 支持 Hermitian 标准问题和对角正定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的广义问题，不支持非 Hermitian Arnoldi、非对角 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和 GPU ILU；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专用电磁文件格式</w:t>
      </w:r>
      <w:r>
        <w:rPr>
          <w:rFonts w:ascii="Microsoft YaHei" w:hAnsi="Microsoft YaHei" w:eastAsia="Microsoft YaHei"/>
          <w:sz w:val="21"/>
        </w:rPr>
        <w:t>：已支持通用 Matrix Market 适配，官方专用二进制格式仍待样例和协议；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ILU 并非对所有矩阵都可行</w:t>
      </w:r>
      <w:r>
        <w:rPr>
          <w:rFonts w:ascii="Microsoft YaHei" w:hAnsi="Microsoft YaHei" w:eastAsia="Microsoft YaHei"/>
          <w:sz w:val="21"/>
        </w:rPr>
        <w:t xml:space="preserve">：当 </w:t>
      </w:r>
      <w:r>
        <w:rPr>
          <w:rFonts w:ascii="Consolas" w:hAnsi="Consolas" w:eastAsia="Consolas"/>
          <w:sz w:val="18"/>
        </w:rPr>
        <w:t>A − σI</w:t>
      </w:r>
      <w:r>
        <w:rPr>
          <w:rFonts w:ascii="Microsoft YaHei" w:hAnsi="Microsoft YaHei" w:eastAsia="Microsoft YaHei"/>
          <w:sz w:val="21"/>
        </w:rPr>
        <w:t xml:space="preserve"> 本身（或 ILU 丢元产生的零主元）恰好奇异、或谱结构使 ILU 预条件始终无法收敛时，自适应选择器会</w:t>
      </w:r>
      <w:r>
        <w:rPr>
          <w:rFonts w:ascii="Microsoft YaHei" w:hAnsi="Microsoft YaHei" w:eastAsia="Microsoft YaHei"/>
          <w:b/>
          <w:sz w:val="21"/>
        </w:rPr>
        <w:t>如实报告不可行</w:t>
      </w:r>
      <w:r>
        <w:rPr>
          <w:rFonts w:ascii="Microsoft YaHei" w:hAnsi="Microsoft YaHei" w:eastAsia="Microsoft YaHei"/>
          <w:sz w:val="21"/>
        </w:rPr>
        <w:t xml:space="preserve">（例如 </w:t>
      </w:r>
      <w:r>
        <w:rPr>
          <w:rFonts w:ascii="Consolas" w:hAnsi="Consolas" w:eastAsia="Consolas"/>
          <w:sz w:val="18"/>
        </w:rPr>
        <w:t>Li__pli</w:t>
      </w:r>
      <w:r>
        <w:rPr>
          <w:rFonts w:ascii="Microsoft YaHei" w:hAnsi="Microsoft YaHei" w:eastAsia="Microsoft YaHei"/>
          <w:sz w:val="21"/>
        </w:rPr>
        <w:t xml:space="preserve"> 在 σ=0 处对</w:t>
      </w:r>
      <w:r>
        <w:rPr>
          <w:rFonts w:ascii="Microsoft YaHei" w:hAnsi="Microsoft YaHei" w:eastAsia="Microsoft YaHei"/>
          <w:b/>
          <w:sz w:val="21"/>
        </w:rPr>
        <w:t>所有</w:t>
      </w:r>
      <w:r>
        <w:rPr>
          <w:rFonts w:ascii="Microsoft YaHei" w:hAnsi="Microsoft YaHei" w:eastAsia="Microsoft YaHei"/>
          <w:sz w:val="21"/>
        </w:rPr>
        <w:t xml:space="preserve"> rung 都抛 </w:t>
      </w:r>
      <w:r>
        <w:rPr>
          <w:rFonts w:ascii="Consolas" w:hAnsi="Consolas" w:eastAsia="Consolas"/>
          <w:sz w:val="18"/>
        </w:rPr>
        <w:t>Factor is exactly singular</w:t>
      </w:r>
      <w:r>
        <w:rPr>
          <w:rFonts w:ascii="Microsoft YaHei" w:hAnsi="Microsoft YaHei" w:eastAsia="Microsoft YaHei"/>
          <w:sz w:val="21"/>
        </w:rPr>
        <w:t>；在 σ=0.05 处各 rung 可分解但 GMRES 永不收敛）。此时应回退到精确 LU 或换用探测位移（§5.8）。</w:t>
      </w:r>
    </w:p>
    <w:p>
      <w:r>
        <w:rPr>
          <w:rFonts w:ascii="Microsoft YaHei" w:hAnsi="Microsoft YaHei" w:eastAsia="Microsoft YaHei"/>
          <w:sz w:val="21"/>
        </w:rPr>
        <w:t>后续工作：在 Linux/PETSc 环境完成 SLEPc 多 rank 正确性/性能基准；补充 GPU 非 Hermitian Arnoldi 和 GPU ILU；继续完善专用电磁格式适配。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9. 安全与合规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禁止硬编码答案</w:t>
      </w:r>
      <w:r>
        <w:rPr>
          <w:rFonts w:ascii="Microsoft YaHei" w:hAnsi="Microsoft YaHei" w:eastAsia="Microsoft YaHei"/>
          <w:sz w:val="21"/>
        </w:rPr>
        <w:t>：求解器只接受真实矩阵输入，</w:t>
      </w:r>
      <w:r>
        <w:rPr>
          <w:rFonts w:ascii="Microsoft YaHei" w:hAnsi="Microsoft YaHei" w:eastAsia="Microsoft YaHei"/>
          <w:b/>
          <w:sz w:val="21"/>
        </w:rPr>
        <w:t>绝不含任何预设特征值/结果</w:t>
      </w:r>
      <w:r>
        <w:rPr>
          <w:rFonts w:ascii="Microsoft YaHei" w:hAnsi="Microsoft YaHei" w:eastAsia="Microsoft YaHei"/>
          <w:sz w:val="21"/>
        </w:rPr>
        <w:t>，所有输出由实际数值计算产生；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不依赖闭源服务</w:t>
      </w:r>
      <w:r>
        <w:rPr>
          <w:rFonts w:ascii="Microsoft YaHei" w:hAnsi="Microsoft YaHei" w:eastAsia="Microsoft YaHei"/>
          <w:sz w:val="21"/>
        </w:rPr>
        <w:t>：全部基于 NumPy/SciPy（BSD 系许可）；</w:t>
      </w:r>
      <w:r>
        <w:rPr>
          <w:rFonts w:ascii="Microsoft YaHei" w:hAnsi="Microsoft YaHei" w:eastAsia="Microsoft YaHei"/>
          <w:b/>
          <w:sz w:val="21"/>
        </w:rPr>
        <w:t>求解时无网络访问</w:t>
      </w:r>
      <w:r>
        <w:rPr>
          <w:rFonts w:ascii="Microsoft YaHei" w:hAnsi="Microsoft YaHei" w:eastAsia="Microsoft YaHei"/>
          <w:sz w:val="21"/>
        </w:rPr>
        <w:t xml:space="preserve">（网络仅出现在可选的 </w:t>
      </w:r>
      <w:r>
        <w:rPr>
          <w:rFonts w:ascii="Consolas" w:hAnsi="Consolas" w:eastAsia="Consolas"/>
          <w:sz w:val="18"/>
        </w:rPr>
        <w:t>tools/fetch_matrices.py</w:t>
      </w:r>
      <w:r>
        <w:rPr>
          <w:rFonts w:ascii="Microsoft YaHei" w:hAnsi="Microsoft YaHei" w:eastAsia="Microsoft YaHei"/>
          <w:sz w:val="21"/>
        </w:rPr>
        <w:t xml:space="preserve"> 数据下载脚本）；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权限最小化</w:t>
      </w:r>
      <w:r>
        <w:rPr>
          <w:rFonts w:ascii="Microsoft YaHei" w:hAnsi="Microsoft YaHei" w:eastAsia="Microsoft YaHei"/>
          <w:sz w:val="21"/>
        </w:rPr>
        <w:t xml:space="preserve">：仅读写用户指定的矩阵与结果路径，无 </w:t>
      </w:r>
      <w:r>
        <w:rPr>
          <w:rFonts w:ascii="Consolas" w:hAnsi="Consolas" w:eastAsia="Consolas"/>
          <w:sz w:val="18"/>
        </w:rPr>
        <w:t>sudo</w:t>
      </w:r>
      <w:r>
        <w:rPr>
          <w:rFonts w:ascii="Microsoft YaHei" w:hAnsi="Microsoft YaHei" w:eastAsia="Microsoft YaHei"/>
          <w:sz w:val="21"/>
        </w:rPr>
        <w:t>、无守护进程、无监听端口，不安装或修改 GPU 驱动；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可复现/可审计</w:t>
      </w:r>
      <w:r>
        <w:rPr>
          <w:rFonts w:ascii="Microsoft YaHei" w:hAnsi="Microsoft YaHei" w:eastAsia="Microsoft YaHei"/>
          <w:sz w:val="21"/>
        </w:rPr>
        <w:t>：固定 BLAS 与线程数结果逐位可复现；移位、策略、迭代数全部记录；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敏感数据</w:t>
      </w:r>
      <w:r>
        <w:rPr>
          <w:rFonts w:ascii="Microsoft YaHei" w:hAnsi="Microsoft YaHei" w:eastAsia="Microsoft YaHei"/>
          <w:sz w:val="21"/>
        </w:rPr>
        <w:t xml:space="preserve">：见 </w:t>
      </w:r>
      <w:r>
        <w:rPr>
          <w:rFonts w:ascii="Consolas" w:hAnsi="Consolas" w:eastAsia="Consolas"/>
          <w:sz w:val="18"/>
        </w:rPr>
        <w:t>SECURITY.md</w:t>
      </w:r>
      <w:r>
        <w:rPr>
          <w:rFonts w:ascii="Microsoft YaHei" w:hAnsi="Microsoft YaHei" w:eastAsia="Microsoft YaHei"/>
          <w:sz w:val="21"/>
        </w:rPr>
        <w:t>（脱敏、字段过滤、访问控制说明）；大矩阵与运行产物已 git-ignore。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10. 结论</w:t>
      </w:r>
    </w:p>
    <w:p>
      <w:r>
        <w:rPr>
          <w:rFonts w:ascii="Microsoft YaHei" w:hAnsi="Microsoft YaHei" w:eastAsia="Microsoft YaHei"/>
          <w:sz w:val="21"/>
        </w:rPr>
        <w:t>本文面向电磁谐振与微波器件仿真中的</w:t>
      </w:r>
      <w:r>
        <w:rPr>
          <w:rFonts w:ascii="Microsoft YaHei" w:hAnsi="Microsoft YaHei" w:eastAsia="Microsoft YaHei"/>
          <w:b/>
          <w:sz w:val="21"/>
        </w:rPr>
        <w:t>大规模非正定厄密稀疏特征值问题</w:t>
      </w:r>
      <w:r>
        <w:rPr>
          <w:rFonts w:ascii="Microsoft YaHei" w:hAnsi="Microsoft YaHei" w:eastAsia="Microsoft YaHei"/>
          <w:sz w:val="21"/>
        </w:rPr>
        <w:t>，提出并实现了一套可复现、低内存、高精度的求解方案。方案以位移求逆 Lanczos/Arnoldi 为核心，围绕"正确性、鲁棒性、资源效率、可复现性"四个工程维度做了系统性设计：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正确性</w:t>
      </w:r>
      <w:r>
        <w:rPr>
          <w:rFonts w:ascii="Microsoft YaHei" w:hAnsi="Microsoft YaHei" w:eastAsia="Microsoft YaHei"/>
          <w:sz w:val="21"/>
        </w:rPr>
        <w:t xml:space="preserve">：双路径自动分流，正面处理复厄密/复对称之争，残差 </w:t>
      </w:r>
      <w:r>
        <w:rPr>
          <w:rFonts w:ascii="Consolas" w:hAnsi="Consolas" w:eastAsia="Consolas"/>
          <w:sz w:val="18"/>
        </w:rPr>
        <w:t>≤1e-12</w:t>
      </w:r>
      <w:r>
        <w:rPr>
          <w:rFonts w:ascii="Microsoft YaHei" w:hAnsi="Microsoft YaHei" w:eastAsia="Microsoft YaHei"/>
          <w:sz w:val="21"/>
        </w:rPr>
        <w:t xml:space="preserve">，子空间夹角 </w:t>
      </w:r>
      <w:r>
        <w:rPr>
          <w:rFonts w:ascii="Consolas" w:hAnsi="Consolas" w:eastAsia="Consolas"/>
          <w:sz w:val="18"/>
        </w:rPr>
        <w:t>1e-6°</w:t>
      </w:r>
      <w:r>
        <w:rPr>
          <w:rFonts w:ascii="Microsoft YaHei" w:hAnsi="Microsoft YaHei" w:eastAsia="Microsoft YaHei"/>
          <w:sz w:val="21"/>
        </w:rPr>
        <w:t xml:space="preserve"> 量级；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鲁棒性</w:t>
      </w:r>
      <w:r>
        <w:rPr>
          <w:rFonts w:ascii="Microsoft YaHei" w:hAnsi="Microsoft YaHei" w:eastAsia="Microsoft YaHei"/>
          <w:sz w:val="21"/>
        </w:rPr>
        <w:t>：三级自适应位移覆盖近奇异、密集谱、简并谱；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资源效率</w:t>
      </w:r>
      <w:r>
        <w:rPr>
          <w:rFonts w:ascii="Microsoft YaHei" w:hAnsi="Microsoft YaHei" w:eastAsia="Microsoft YaHei"/>
          <w:sz w:val="21"/>
        </w:rPr>
        <w:t>：证明瓶颈是 LU 填充，用重排/列序/ILU 把填充降 1~2 个数量级，并在 1 GB 硬预算下成功降级；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可复现性</w:t>
      </w:r>
      <w:r>
        <w:rPr>
          <w:rFonts w:ascii="Microsoft YaHei" w:hAnsi="Microsoft YaHei" w:eastAsia="Microsoft YaHei"/>
          <w:sz w:val="21"/>
        </w:rPr>
        <w:t>：60 个 CPU 测试、2 个可选 GPU 测试、一键复现、全字段诊断、无硬编码、离线运行。</w:t>
      </w:r>
    </w:p>
    <w:p>
      <w:r>
        <w:rPr>
          <w:rFonts w:ascii="Microsoft YaHei" w:hAnsi="Microsoft YaHei" w:eastAsia="Microsoft YaHei"/>
          <w:sz w:val="21"/>
        </w:rPr>
        <w:t>实测表明，方案能高效处理十万阶非正定厄密稀疏矩阵，并对赛题要求的四类故障场景给出量化结论与处置建议，具备工程落地价值。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附录 A：复现命令速查</w:t>
      </w:r>
    </w:p>
    <w:p>
      <w:pPr>
        <w:pStyle w:val="Code"/>
        <w:ind w:left="283" w:right="283"/>
      </w:pPr>
      <w:r>
        <w:rPr>
          <w:rFonts w:ascii="Consolas" w:hAnsi="Consolas" w:eastAsia="Consolas"/>
          <w:sz w:val="17"/>
        </w:rPr>
        <w:t># 安装</w:t>
        <w:br/>
      </w:r>
      <w:r>
        <w:rPr>
          <w:rFonts w:ascii="Consolas" w:hAnsi="Consolas" w:eastAsia="Consolas"/>
          <w:sz w:val="17"/>
        </w:rPr>
        <w:t>python -m pip install -e '.[test]'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求解（自动分流）</w:t>
        <w:br/>
      </w:r>
      <w:r>
        <w:rPr>
          <w:rFonts w:ascii="Consolas" w:hAnsi="Consolas" w:eastAsia="Consolas"/>
          <w:sz w:val="17"/>
        </w:rPr>
        <w:t>sparse-eigensolve matrix.npz --output out.npz -k 6 --sigma 1.25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强制路径</w:t>
        <w:br/>
      </w:r>
      <w:r>
        <w:rPr>
          <w:rFonts w:ascii="Consolas" w:hAnsi="Consolas" w:eastAsia="Consolas"/>
          <w:sz w:val="17"/>
        </w:rPr>
        <w:t>sparse-eigensolve matrix.npz --output out.npz -k 6 --sigma 0.0 --mode hermitian</w:t>
        <w:br/>
      </w:r>
      <w:r>
        <w:rPr>
          <w:rFonts w:ascii="Consolas" w:hAnsi="Consolas" w:eastAsia="Consolas"/>
          <w:sz w:val="17"/>
        </w:rPr>
        <w:t>sparse-eigensolve matrix.npz --output out.npz -k 6 --sigma 0.0 --mode general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内存受限：重排 + ILU</w:t>
        <w:br/>
      </w:r>
      <w:r>
        <w:rPr>
          <w:rFonts w:ascii="Consolas" w:hAnsi="Consolas" w:eastAsia="Consolas"/>
          <w:sz w:val="17"/>
        </w:rPr>
        <w:t>sparse-eigensolve matrix.npz --output out.npz --reorder rcm \</w:t>
        <w:br/>
      </w:r>
      <w:r>
        <w:rPr>
          <w:rFonts w:ascii="Consolas" w:hAnsi="Consolas" w:eastAsia="Consolas"/>
          <w:sz w:val="17"/>
        </w:rPr>
        <w:t xml:space="preserve">    --inner-solver ilu --ilu-fill-factor 20 -k 6 --sigma 0.0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自适应 ILU 自动选参（内存预算内最小化预测内层工作量）</w:t>
        <w:br/>
      </w:r>
      <w:r>
        <w:rPr>
          <w:rFonts w:ascii="Consolas" w:hAnsi="Consolas" w:eastAsia="Consolas"/>
          <w:sz w:val="17"/>
        </w:rPr>
        <w:t>sparse-eigensolve matrix.npz --output out.npz --inner-solver ilu \</w:t>
        <w:br/>
      </w:r>
      <w:r>
        <w:rPr>
          <w:rFonts w:ascii="Consolas" w:hAnsi="Consolas" w:eastAsia="Consolas"/>
          <w:sz w:val="17"/>
        </w:rPr>
        <w:t xml:space="preserve">    --ilu-adaptive --ilu-memory-budget-mb 1024 -k 6 --sigma 0.0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近奇异位移：探测 + 几何回退</w:t>
        <w:br/>
      </w:r>
      <w:r>
        <w:rPr>
          <w:rFonts w:ascii="Consolas" w:hAnsi="Consolas" w:eastAsia="Consolas"/>
          <w:sz w:val="17"/>
        </w:rPr>
        <w:t>sparse-eigensolve matrix.npz --output out.npz --sigma 0 \</w:t>
        <w:br/>
      </w:r>
      <w:r>
        <w:rPr>
          <w:rFonts w:ascii="Consolas" w:hAnsi="Consolas" w:eastAsia="Consolas"/>
          <w:sz w:val="17"/>
        </w:rPr>
        <w:t xml:space="preserve">    --shift-probes 1e-3 1e-2 0.1 --adaptive-shift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精度校验（对照精确 LU 参考）</w:t>
        <w:br/>
      </w:r>
      <w:r>
        <w:rPr>
          <w:rFonts w:ascii="Consolas" w:hAnsi="Consolas" w:eastAsia="Consolas"/>
          <w:sz w:val="17"/>
        </w:rPr>
        <w:t>sparse-eigensolve matrix.npz --output out.npz --reference results/direct_reference.npz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复现性：固定线程</w:t>
        <w:br/>
      </w:r>
      <w:r>
        <w:rPr>
          <w:rFonts w:ascii="Consolas" w:hAnsi="Consolas" w:eastAsia="Consolas"/>
          <w:sz w:val="17"/>
        </w:rPr>
        <w:t>sparse-eigensolve matrix.npz --output out.npz --threads 1 -k 6 --sigma 0.0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附录 B：诊断 JSON 关键字段</w:t>
      </w:r>
    </w:p>
    <w:p>
      <w:r>
        <w:rPr>
          <w:rFonts w:ascii="Consolas" w:hAnsi="Consolas" w:eastAsia="Consolas"/>
          <w:sz w:val="18"/>
        </w:rPr>
        <w:t>problem_type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matrix_class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resolved_mode</w:t>
      </w:r>
      <w:r>
        <w:rPr>
          <w:rFonts w:ascii="Microsoft YaHei" w:hAnsi="Microsoft YaHei" w:eastAsia="Microsoft YaHei"/>
          <w:sz w:val="21"/>
        </w:rPr>
        <w:t>（标准/广义问题及路径）、</w:t>
      </w:r>
      <w:r>
        <w:rPr>
          <w:rFonts w:ascii="Consolas" w:hAnsi="Consolas" w:eastAsia="Consolas"/>
          <w:sz w:val="18"/>
        </w:rPr>
        <w:t>mass_matrix_shape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mass_matrix_nnz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mass_matrix_dtype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8"/>
        </w:rPr>
        <w:t>B</w:t>
      </w:r>
      <w:r>
        <w:rPr>
          <w:rFonts w:ascii="Microsoft YaHei" w:hAnsi="Microsoft YaHei" w:eastAsia="Microsoft YaHei"/>
          <w:sz w:val="21"/>
        </w:rPr>
        <w:t xml:space="preserve"> 的元数据）、</w:t>
      </w:r>
      <w:r>
        <w:rPr>
          <w:rFonts w:ascii="Consolas" w:hAnsi="Consolas" w:eastAsia="Consolas"/>
          <w:sz w:val="18"/>
        </w:rPr>
        <w:t>strategy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factor_kind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factor_nnz</w:t>
      </w:r>
      <w:r>
        <w:rPr>
          <w:rFonts w:ascii="Microsoft YaHei" w:hAnsi="Microsoft YaHei" w:eastAsia="Microsoft YaHei"/>
          <w:sz w:val="21"/>
        </w:rPr>
        <w:t>（内解与填充）、</w:t>
      </w:r>
      <w:r>
        <w:rPr>
          <w:rFonts w:ascii="Consolas" w:hAnsi="Consolas" w:eastAsia="Consolas"/>
          <w:sz w:val="18"/>
        </w:rPr>
        <w:t>n_attempts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effective_shift</w:t>
      </w:r>
      <w:r>
        <w:rPr>
          <w:rFonts w:ascii="Microsoft YaHei" w:hAnsi="Microsoft YaHei" w:eastAsia="Microsoft YaHei"/>
          <w:sz w:val="21"/>
        </w:rPr>
        <w:t>（移位重试与最终移位）、</w:t>
      </w:r>
      <w:r>
        <w:rPr>
          <w:rFonts w:ascii="Consolas" w:hAnsi="Consolas" w:eastAsia="Consolas"/>
          <w:sz w:val="18"/>
        </w:rPr>
        <w:t>arpack_iterations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8"/>
        </w:rPr>
        <w:t>inner_matvecs</w:t>
      </w:r>
      <w:r>
        <w:rPr>
          <w:rFonts w:ascii="Microsoft YaHei" w:hAnsi="Microsoft YaHei" w:eastAsia="Microsoft YaHei"/>
          <w:sz w:val="21"/>
        </w:rPr>
        <w:t>（迭代数）、</w:t>
      </w:r>
      <w:r>
        <w:rPr>
          <w:rFonts w:ascii="Consolas" w:hAnsi="Consolas" w:eastAsia="Consolas"/>
          <w:sz w:val="18"/>
        </w:rPr>
        <w:t>peak_rss_mb</w:t>
      </w:r>
      <w:r>
        <w:rPr>
          <w:rFonts w:ascii="Microsoft YaHei" w:hAnsi="Microsoft YaHei" w:eastAsia="Microsoft YaHei"/>
          <w:sz w:val="21"/>
        </w:rPr>
        <w:t>（峰值内存）、</w:t>
      </w:r>
      <w:r>
        <w:rPr>
          <w:rFonts w:ascii="Consolas" w:hAnsi="Consolas" w:eastAsia="Consolas"/>
          <w:sz w:val="18"/>
        </w:rPr>
        <w:t>subspace_angle</w:t>
      </w:r>
      <w:r>
        <w:rPr>
          <w:rFonts w:ascii="Microsoft YaHei" w:hAnsi="Microsoft YaHei" w:eastAsia="Microsoft YaHei"/>
          <w:sz w:val="21"/>
        </w:rPr>
        <w:t>（若给了参考）、</w:t>
      </w:r>
      <w:r>
        <w:rPr>
          <w:rFonts w:ascii="Consolas" w:hAnsi="Consolas" w:eastAsia="Consolas"/>
          <w:sz w:val="18"/>
        </w:rPr>
        <w:t>ilu_plan</w:t>
      </w:r>
      <w:r>
        <w:rPr>
          <w:rFonts w:ascii="Microsoft YaHei" w:hAnsi="Microsoft YaHei" w:eastAsia="Microsoft YaHei"/>
          <w:sz w:val="21"/>
        </w:rPr>
        <w:t>（自适应 ILU 决策轨迹）、</w:t>
      </w:r>
      <w:r>
        <w:rPr>
          <w:rFonts w:ascii="Consolas" w:hAnsi="Consolas" w:eastAsia="Consolas"/>
          <w:sz w:val="18"/>
        </w:rPr>
        <w:t>elapsed_seconds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附录 C：配置样例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适用场景</w:t>
            </w:r>
          </w:p>
        </w:tc>
        <w:tc>
          <w:tcPr>
            <w:tcW w:type="dxa" w:w="32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关键旋钮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configs/default.json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未知矩阵 / 试跑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mode: auto，精确 LU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configs/hermitian_direct.json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物理保证 A = Aᴴ（无耗）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mode: hermitian，RCM + LU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configs/general_lossy_pml.json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复对称 A = Aᵀ（有损/PML）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mode: general，RCM + ILU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configs/memory_limited_ilu.json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稀疏存储小但 LU 填充主导内存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inner_solver: ilu，fill_factor: 20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configs/adaptive_ilu.json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参数未知、需自动平衡内存与工作量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ilu_adaptive: true，ilu_memory_budget_mb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configs/known_band_adaptive.json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已知目标频段 [lo, hi]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target_band，adaptive_shift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configs/near_singular_probes.json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σ 落在特征值上/附近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shift_probes，adaptive_shift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参考文献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R. B. Lehoucq, D. C. Sorensen, C. Yang. </w:t>
      </w:r>
      <w:r>
        <w:rPr>
          <w:rFonts w:ascii="Microsoft YaHei" w:hAnsi="Microsoft YaHei" w:eastAsia="Microsoft YaHei"/>
          <w:i/>
          <w:sz w:val="21"/>
        </w:rPr>
        <w:t>ARPACK Users' Guide: Solution of Large-Scale Eigenvalue Problems with Implicitly Restarted Arnoldi Methods</w:t>
      </w:r>
      <w:r>
        <w:rPr>
          <w:rFonts w:ascii="Microsoft YaHei" w:hAnsi="Microsoft YaHei" w:eastAsia="Microsoft YaHei"/>
          <w:sz w:val="21"/>
        </w:rPr>
        <w:t>. SIAM, 1998.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J. W. Demmel, S. C. Eisenstat, J. R. Gilbert, X. S. Li, J. W. H. Liu. "A Supernodal Approach to Sparse Partial Pivoting." </w:t>
      </w:r>
      <w:r>
        <w:rPr>
          <w:rFonts w:ascii="Microsoft YaHei" w:hAnsi="Microsoft YaHei" w:eastAsia="Microsoft YaHei"/>
          <w:i/>
          <w:sz w:val="21"/>
        </w:rPr>
        <w:t>SIAM J. Matrix Anal. Appl.</w:t>
      </w:r>
      <w:r>
        <w:rPr>
          <w:rFonts w:ascii="Microsoft YaHei" w:hAnsi="Microsoft YaHei" w:eastAsia="Microsoft YaHei"/>
          <w:sz w:val="21"/>
        </w:rPr>
        <w:t>, 1999.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E. Cuthill, J. McKee. "Reducing the Bandwidth of Sparse Symmetric Matrices." </w:t>
      </w:r>
      <w:r>
        <w:rPr>
          <w:rFonts w:ascii="Microsoft YaHei" w:hAnsi="Microsoft YaHei" w:eastAsia="Microsoft YaHei"/>
          <w:i/>
          <w:sz w:val="21"/>
        </w:rPr>
        <w:t>Proc. 24th National Conference ACM</w:t>
      </w:r>
      <w:r>
        <w:rPr>
          <w:rFonts w:ascii="Microsoft YaHei" w:hAnsi="Microsoft YaHei" w:eastAsia="Microsoft YaHei"/>
          <w:sz w:val="21"/>
        </w:rPr>
        <w:t>, 1969.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Y. Saad. </w:t>
      </w:r>
      <w:r>
        <w:rPr>
          <w:rFonts w:ascii="Microsoft YaHei" w:hAnsi="Microsoft YaHei" w:eastAsia="Microsoft YaHei"/>
          <w:i/>
          <w:sz w:val="21"/>
        </w:rPr>
        <w:t>Iterative Methods for Sparse Linear Systems</w:t>
      </w:r>
      <w:r>
        <w:rPr>
          <w:rFonts w:ascii="Microsoft YaHei" w:hAnsi="Microsoft YaHei" w:eastAsia="Microsoft YaHei"/>
          <w:sz w:val="21"/>
        </w:rPr>
        <w:t xml:space="preserve"> (2nd ed.). SIAM, 2003.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T. A. Davis, Y. Hu. "The University of Florida Sparse Matrix Collection." </w:t>
      </w:r>
      <w:r>
        <w:rPr>
          <w:rFonts w:ascii="Microsoft YaHei" w:hAnsi="Microsoft YaHei" w:eastAsia="Microsoft YaHei"/>
          <w:i/>
          <w:sz w:val="21"/>
        </w:rPr>
        <w:t>ACM Trans. Math. Software</w:t>
      </w:r>
      <w:r>
        <w:rPr>
          <w:rFonts w:ascii="Microsoft YaHei" w:hAnsi="Microsoft YaHei" w:eastAsia="Microsoft YaHei"/>
          <w:sz w:val="21"/>
        </w:rPr>
        <w:t>, 2011.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SciPy developers. </w:t>
      </w:r>
      <w:r>
        <w:rPr>
          <w:rFonts w:ascii="Microsoft YaHei" w:hAnsi="Microsoft YaHei" w:eastAsia="Microsoft YaHei"/>
          <w:i/>
          <w:sz w:val="21"/>
        </w:rPr>
        <w:t>SciPy v1.18.0 Reference Guide</w:t>
      </w:r>
      <w:r>
        <w:rPr>
          <w:rFonts w:ascii="Microsoft YaHei" w:hAnsi="Microsoft YaHei" w:eastAsia="Microsoft YaHei"/>
          <w:sz w:val="21"/>
        </w:rPr>
        <w:t xml:space="preserve"> — </w:t>
      </w:r>
      <w:r>
        <w:rPr>
          <w:rFonts w:ascii="Consolas" w:hAnsi="Consolas" w:eastAsia="Consolas"/>
          <w:sz w:val="18"/>
        </w:rPr>
        <w:t>scipy.sparse.linalg</w:t>
      </w:r>
      <w:r>
        <w:rPr>
          <w:rFonts w:ascii="Microsoft YaHei" w:hAnsi="Microsoft YaHei" w:eastAsia="Microsoft YaHei"/>
          <w:sz w:val="21"/>
        </w:rPr>
        <w:t>. 2026.</w:t>
      </w:r>
    </w:p>
    <w:sectPr w:rsidR="00FC693F" w:rsidRPr="0006063C" w:rsidSect="00034616">
      <w:footerReference w:type="default" r:id="rId9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 xml:space="preserve">论文草稿 ·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﻿# 面向电磁谐振与微波器件仿真的高效、稳定稀疏特征值求解方案</dc:title>
  <dc:subject>稀疏特征值求解方案论文</dc:subject>
  <dc:creator>项目组</dc:creator>
  <cp:keywords/>
  <dc:description>由 PAPER.md 生成的 Word 草稿；定稿前需补齐复现材料并更新目录。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